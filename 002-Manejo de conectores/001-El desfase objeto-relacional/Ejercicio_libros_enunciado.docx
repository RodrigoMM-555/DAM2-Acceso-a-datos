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 w:after="120"/>
        <w:jc w:val="center"/>
      </w:pPr>
      <w:r>
        <w:rPr>
          <w:b/>
          <w:i w:val="0"/>
          <w:color w:val="2E7D7A"/>
          <w:sz w:val="28"/>
        </w:rPr>
        <w:t>Ejercicio</w:t>
      </w:r>
    </w:p>
    <w:p>
      <w:pPr>
        <w:spacing w:before="0" w:after="120"/>
        <w:jc w:val="center"/>
      </w:pPr>
      <w:r>
        <w:rPr>
          <w:b/>
          <w:i w:val="0"/>
          <w:color w:val="1F3A5F"/>
          <w:sz w:val="42"/>
        </w:rPr>
        <w:t>Guardar los libros de una biblioteca</w:t>
      </w:r>
    </w:p>
    <w:p>
      <w:pPr>
        <w:spacing w:before="0" w:after="400"/>
        <w:jc w:val="center"/>
      </w:pPr>
      <w:r>
        <w:rPr>
          <w:b w:val="0"/>
          <w:i/>
          <w:color w:val="555555"/>
          <w:sz w:val="24"/>
        </w:rPr>
        <w:t>Ejercicio sencillo, explicado paso a paso y con todo detalle</w:t>
      </w:r>
    </w:p>
    <w:p>
      <w:pPr>
        <w:pStyle w:val="Heading1"/>
      </w:pPr>
      <w:r>
        <w:t>Qué tienes que hacer</w:t>
      </w:r>
    </w:p>
    <w:p>
      <w:pPr>
        <w:spacing w:after="140" w:line="300" w:lineRule="auto"/>
      </w:pPr>
      <w:r>
        <w:rPr>
          <w:b w:val="0"/>
          <w:color w:val="2B2B2B"/>
        </w:rPr>
        <w:t xml:space="preserve">Una biblioteca tiene en Python una lista con sus </w:t>
      </w:r>
      <w:r>
        <w:rPr>
          <w:b/>
          <w:color w:val="2E7D7A"/>
        </w:rPr>
        <w:t>libros</w:t>
      </w:r>
      <w:r>
        <w:rPr>
          <w:b w:val="0"/>
          <w:color w:val="2B2B2B"/>
        </w:rPr>
        <w:t xml:space="preserve">. Tu tarea es </w:t>
      </w:r>
      <w:r>
        <w:rPr>
          <w:b/>
          <w:color w:val="2E7D7A"/>
        </w:rPr>
        <w:t>guardarlos en MySQL</w:t>
      </w:r>
      <w:r>
        <w:rPr>
          <w:b w:val="0"/>
          <w:color w:val="2B2B2B"/>
        </w:rPr>
        <w:t xml:space="preserve"> y después </w:t>
      </w:r>
      <w:r>
        <w:rPr>
          <w:b/>
          <w:color w:val="2E7D7A"/>
        </w:rPr>
        <w:t>recuperarlos</w:t>
      </w:r>
      <w:r>
        <w:rPr>
          <w:b w:val="0"/>
          <w:color w:val="2B2B2B"/>
        </w:rPr>
        <w:t>, siguiendo los mismos pasos de la explicación que vimos con las mascotas.</w:t>
      </w:r>
    </w:p>
    <w:p>
      <w:pPr>
        <w:keepNext/>
        <w:spacing w:after="140" w:line="300" w:lineRule="auto"/>
      </w:pPr>
      <w:r>
        <w:rPr>
          <w:b w:val="0"/>
          <w:color w:val="2B2B2B"/>
        </w:rPr>
        <w:t>Estos son los datos:</w:t>
      </w:r>
    </w:p>
    <w:p>
      <w:pPr>
        <w:keepNext/>
        <w:keepLines/>
        <w:spacing w:before="120" w:after="0" w:line="260" w:lineRule="exact"/>
        <w:ind w:left="200" w:right="200"/>
        <w:shd w:val="clear" w:color="auto" w:fill="F3F5F7"/>
      </w:pPr>
      <w:r>
        <w:rPr>
          <w:rFonts w:ascii="Consolas" w:hAnsi="Consolas" w:eastAsia="Consolas"/>
          <w:color w:val="1E1E1E"/>
          <w:sz w:val="18"/>
        </w:rPr>
        <w:t>libros = [</w:t>
      </w:r>
    </w:p>
    <w:p>
      <w:pPr>
        <w:keepNext/>
        <w:keepLines/>
        <w:spacing w:before="0" w:after="0" w:line="260" w:lineRule="exact"/>
        <w:ind w:left="200" w:right="200"/>
        <w:shd w:val="clear" w:color="auto" w:fill="F3F5F7"/>
      </w:pPr>
      <w:r>
        <w:rPr>
          <w:rFonts w:ascii="Consolas" w:hAnsi="Consolas" w:eastAsia="Consolas"/>
          <w:color w:val="1E1E1E"/>
          <w:sz w:val="18"/>
        </w:rPr>
        <w:t xml:space="preserve">    {"titulo": "Don Quijote", "paginas": 863,</w:t>
      </w:r>
    </w:p>
    <w:p>
      <w:pPr>
        <w:keepNext/>
        <w:keepLines/>
        <w:spacing w:before="0" w:after="0" w:line="260" w:lineRule="exact"/>
        <w:ind w:left="200" w:right="200"/>
        <w:shd w:val="clear" w:color="auto" w:fill="F3F5F7"/>
      </w:pPr>
      <w:r>
        <w:rPr>
          <w:rFonts w:ascii="Consolas" w:hAnsi="Consolas" w:eastAsia="Consolas"/>
          <w:color w:val="1E1E1E"/>
          <w:sz w:val="18"/>
        </w:rPr>
        <w:t xml:space="preserve">     "generos": ["novela", "aventuras", "humor"]},</w:t>
      </w:r>
    </w:p>
    <w:p>
      <w:pPr>
        <w:keepNext/>
        <w:keepLines/>
        <w:spacing w:before="0" w:after="0" w:line="260" w:lineRule="exact"/>
        <w:ind w:left="200" w:right="200"/>
        <w:shd w:val="clear" w:color="auto" w:fill="F3F5F7"/>
      </w:pPr>
      <w:r>
        <w:rPr>
          <w:rFonts w:ascii="Consolas" w:hAnsi="Consolas" w:eastAsia="Consolas"/>
          <w:color w:val="1E1E1E"/>
          <w:sz w:val="18"/>
        </w:rPr>
        <w:t xml:space="preserve">    {"titulo": "Platero y yo", "paginas": 144,</w:t>
      </w:r>
    </w:p>
    <w:p>
      <w:pPr>
        <w:keepNext/>
        <w:keepLines/>
        <w:spacing w:before="0" w:after="0" w:line="260" w:lineRule="exact"/>
        <w:ind w:left="200" w:right="200"/>
        <w:shd w:val="clear" w:color="auto" w:fill="F3F5F7"/>
      </w:pPr>
      <w:r>
        <w:rPr>
          <w:rFonts w:ascii="Consolas" w:hAnsi="Consolas" w:eastAsia="Consolas"/>
          <w:color w:val="1E1E1E"/>
          <w:sz w:val="18"/>
        </w:rPr>
        <w:t xml:space="preserve">     "generos": ["poesía", "infantil"]},</w:t>
      </w:r>
    </w:p>
    <w:p>
      <w:pPr>
        <w:keepNext/>
        <w:keepLines/>
        <w:spacing w:before="0" w:after="0" w:line="260" w:lineRule="exact"/>
        <w:ind w:left="200" w:right="200"/>
        <w:shd w:val="clear" w:color="auto" w:fill="F3F5F7"/>
      </w:pPr>
      <w:r>
        <w:rPr>
          <w:rFonts w:ascii="Consolas" w:hAnsi="Consolas" w:eastAsia="Consolas"/>
          <w:color w:val="1E1E1E"/>
          <w:sz w:val="18"/>
        </w:rPr>
        <w:t xml:space="preserve">    {"titulo": "Marianela", "paginas": 256,</w:t>
      </w:r>
    </w:p>
    <w:p>
      <w:pPr>
        <w:keepNext/>
        <w:keepLines/>
        <w:spacing w:before="0" w:after="0" w:line="260" w:lineRule="exact"/>
        <w:ind w:left="200" w:right="200"/>
        <w:shd w:val="clear" w:color="auto" w:fill="F3F5F7"/>
      </w:pPr>
      <w:r>
        <w:rPr>
          <w:rFonts w:ascii="Consolas" w:hAnsi="Consolas" w:eastAsia="Consolas"/>
          <w:color w:val="1E1E1E"/>
          <w:sz w:val="18"/>
        </w:rPr>
        <w:t xml:space="preserve">     "generos": ["novela"]}</w:t>
      </w:r>
    </w:p>
    <w:p>
      <w:pPr>
        <w:keepLines/>
        <w:spacing w:before="0" w:after="200" w:line="260" w:lineRule="exact"/>
        <w:ind w:left="200" w:right="200"/>
        <w:shd w:val="clear" w:color="auto" w:fill="F3F5F7"/>
      </w:pPr>
      <w:r>
        <w:rPr>
          <w:rFonts w:ascii="Consolas" w:hAnsi="Consolas" w:eastAsia="Consolas"/>
          <w:color w:val="1E1E1E"/>
          <w:sz w:val="18"/>
        </w:rPr>
        <w:t>]</w:t>
      </w:r>
    </w:p>
    <w:p>
      <w:pPr>
        <w:spacing w:after="140" w:line="300" w:lineRule="auto"/>
      </w:pPr>
      <w:r>
        <w:rPr>
          <w:b w:val="0"/>
          <w:color w:val="2B2B2B"/>
        </w:rPr>
        <w:t xml:space="preserve">Cada libro tiene un </w:t>
      </w:r>
      <w:r>
        <w:rPr>
          <w:b/>
          <w:color w:val="2E7D7A"/>
        </w:rPr>
        <w:t>título</w:t>
      </w:r>
      <w:r>
        <w:rPr>
          <w:b w:val="0"/>
          <w:color w:val="2B2B2B"/>
        </w:rPr>
        <w:t xml:space="preserve">, un número de </w:t>
      </w:r>
      <w:r>
        <w:rPr>
          <w:b/>
          <w:color w:val="2E7D7A"/>
        </w:rPr>
        <w:t>páginas</w:t>
      </w:r>
      <w:r>
        <w:rPr>
          <w:b w:val="0"/>
          <w:color w:val="2B2B2B"/>
        </w:rPr>
        <w:t xml:space="preserve"> y una lista de </w:t>
      </w:r>
      <w:r>
        <w:rPr>
          <w:b/>
          <w:color w:val="2E7D7A"/>
        </w:rPr>
        <w:t>géneros</w:t>
      </w:r>
      <w:r>
        <w:rPr>
          <w:b w:val="0"/>
          <w:color w:val="2B2B2B"/>
        </w:rPr>
        <w:t>. Fíjate en que no todos los libros tienen el mismo número de géneros: el Quijote tiene tres, Platero y yo tiene dos y Marianela solo uno.</w:t>
      </w:r>
    </w:p>
    <w:p>
      <w:pPr>
        <w:pStyle w:val="Heading2"/>
      </w:pPr>
      <w:r>
        <w:t>La idea del ejercicio en pocas palabras</w:t>
      </w:r>
    </w:p>
    <w:p>
      <w:pPr>
        <w:spacing w:after="140" w:line="300" w:lineRule="auto"/>
      </w:pPr>
      <w:r>
        <w:rPr>
          <w:b w:val="0"/>
          <w:color w:val="2B2B2B"/>
        </w:rPr>
        <w:t xml:space="preserve">En Python, un libro es una </w:t>
      </w:r>
      <w:r>
        <w:rPr>
          <w:b/>
          <w:color w:val="2E7D7A"/>
        </w:rPr>
        <w:t>ficha</w:t>
      </w:r>
      <w:r>
        <w:rPr>
          <w:b w:val="0"/>
          <w:color w:val="2B2B2B"/>
        </w:rPr>
        <w:t xml:space="preserve"> (un diccionario) que puede llevar dentro una lista de cualquier tamaño. En MySQL, en cambio, los datos se guardan en </w:t>
      </w:r>
      <w:r>
        <w:rPr>
          <w:b/>
          <w:color w:val="2E7D7A"/>
        </w:rPr>
        <w:t>tablas</w:t>
      </w:r>
      <w:r>
        <w:rPr>
          <w:b w:val="0"/>
          <w:color w:val="2B2B2B"/>
        </w:rPr>
        <w:t xml:space="preserve">: filas y columnas, como en una hoja de cálculo. Y en cada casilla de una tabla solo cabe </w:t>
      </w:r>
      <w:r>
        <w:rPr>
          <w:b/>
          <w:color w:val="2E7D7A"/>
        </w:rPr>
        <w:t>un único valor</w:t>
      </w:r>
      <w:r>
        <w:rPr>
          <w:b w:val="0"/>
          <w:color w:val="2B2B2B"/>
        </w:rPr>
        <w:t>.</w:t>
      </w:r>
    </w:p>
    <w:p>
      <w:pPr>
        <w:spacing w:after="140" w:line="300" w:lineRule="auto"/>
      </w:pPr>
      <w:r>
        <w:rPr>
          <w:b w:val="0"/>
          <w:color w:val="2B2B2B"/>
        </w:rPr>
        <w:t xml:space="preserve">El título y las páginas no dan problemas: son un solo valor cada uno, así que serán columnas. Pero los géneros son una lista de varios valores y no caben en una sola casilla. La solución es crear </w:t>
      </w:r>
      <w:r>
        <w:rPr>
          <w:b/>
          <w:color w:val="2E7D7A"/>
        </w:rPr>
        <w:t>una segunda tabla</w:t>
      </w:r>
      <w:r>
        <w:rPr>
          <w:b w:val="0"/>
          <w:color w:val="2B2B2B"/>
        </w:rPr>
        <w:t xml:space="preserve"> solo para los géneros, en la que cada fila guarda un género y el número del libro al que pertenece. Así unimos las dos tablas.</w:t>
      </w:r>
    </w:p>
    <w:p>
      <w:pPr>
        <w:spacing w:after="140" w:line="300" w:lineRule="auto"/>
      </w:pPr>
      <w:r>
        <w:rPr>
          <w:b w:val="0"/>
          <w:color w:val="2B2B2B"/>
        </w:rPr>
        <w:t>Al final harás el camino de vuelta: leerás las dos tablas y volverás a construir la lista de libros exactamente igual que al principio.</w:t>
      </w:r>
    </w:p>
    <w:p>
      <w:pPr>
        <w:spacing w:before="160" w:after="220" w:line="288" w:lineRule="auto"/>
        <w:ind w:left="200" w:right="200"/>
        <w:shd w:val="clear" w:color="auto" w:fill="E6F2F1"/>
      </w:pPr>
      <w:r>
        <w:rPr>
          <w:b/>
          <w:color w:val="1F3A5F"/>
        </w:rPr>
        <w:t xml:space="preserve">Antes de empezar:  </w:t>
      </w:r>
      <w:r>
        <w:rPr>
          <w:b w:val="0"/>
          <w:color w:val="2B2B2B"/>
        </w:rPr>
        <w:t xml:space="preserve">necesitas tener MySQL funcionando, con una base de datos llamada </w:t>
      </w:r>
      <w:r>
        <w:rPr>
          <w:rFonts w:ascii="Consolas" w:hAnsi="Consolas"/>
          <w:color w:val="A3333D"/>
          <w:sz w:val="20"/>
        </w:rPr>
        <w:t>desfase</w:t>
      </w:r>
      <w:r>
        <w:rPr>
          <w:b w:val="0"/>
          <w:color w:val="2B2B2B"/>
        </w:rPr>
        <w:t xml:space="preserve"> y el usuario </w:t>
      </w:r>
      <w:r>
        <w:rPr>
          <w:rFonts w:ascii="Consolas" w:hAnsi="Consolas"/>
          <w:color w:val="A3333D"/>
          <w:sz w:val="20"/>
        </w:rPr>
        <w:t>desfase</w:t>
      </w:r>
      <w:r>
        <w:rPr>
          <w:b w:val="0"/>
          <w:color w:val="2B2B2B"/>
        </w:rPr>
        <w:t xml:space="preserve"> con la contraseña </w:t>
      </w:r>
      <w:r>
        <w:rPr>
          <w:rFonts w:ascii="Consolas" w:hAnsi="Consolas"/>
          <w:color w:val="A3333D"/>
          <w:sz w:val="20"/>
        </w:rPr>
        <w:t>desfase</w:t>
      </w:r>
      <w:r>
        <w:rPr>
          <w:b w:val="0"/>
          <w:color w:val="2B2B2B"/>
        </w:rPr>
        <w:t>. También necesitas el conector de Python instalado (</w:t>
      </w:r>
      <w:r>
        <w:rPr>
          <w:rFonts w:ascii="Consolas" w:hAnsi="Consolas"/>
          <w:color w:val="A3333D"/>
          <w:sz w:val="20"/>
        </w:rPr>
        <w:t>pip install mysql-connector-python</w:t>
      </w:r>
      <w:r>
        <w:rPr>
          <w:b w:val="0"/>
          <w:color w:val="2B2B2B"/>
        </w:rPr>
        <w:t xml:space="preserve">). Escribe todo el código en un único archivo, por ejemplo </w:t>
      </w:r>
      <w:r>
        <w:rPr>
          <w:rFonts w:ascii="Consolas" w:hAnsi="Consolas"/>
          <w:color w:val="A3333D"/>
          <w:sz w:val="20"/>
        </w:rPr>
        <w:t>libros.py</w:t>
      </w:r>
      <w:r>
        <w:rPr>
          <w:b w:val="0"/>
          <w:color w:val="2B2B2B"/>
        </w:rPr>
        <w:t>, y ve añadiendo cada paso debajo del anterior.</w:t>
      </w:r>
    </w:p>
    <w:p>
      <w:pPr>
        <w:pStyle w:val="Heading2"/>
      </w:pPr>
      <w:r>
        <w:t>Cómo está organizado cada paso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 w:val="0"/>
          <w:color w:val="2E7D7A"/>
        </w:rPr>
        <w:t>•</w:t>
        <w:tab/>
      </w:r>
      <w:r>
        <w:rPr>
          <w:b/>
          <w:color w:val="2E7D7A"/>
        </w:rPr>
        <w:t>Qué vamos a hacer</w:t>
      </w:r>
      <w:r>
        <w:rPr>
          <w:b w:val="0"/>
          <w:color w:val="2B2B2B"/>
        </w:rPr>
        <w:t>: una explicación de la idea, con palabras sencillas.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 w:val="0"/>
          <w:color w:val="2E7D7A"/>
        </w:rPr>
        <w:t>•</w:t>
        <w:tab/>
      </w:r>
      <w:r>
        <w:rPr>
          <w:b/>
          <w:color w:val="2E7D7A"/>
        </w:rPr>
        <w:t>Tu tarea</w:t>
      </w:r>
      <w:r>
        <w:rPr>
          <w:b w:val="0"/>
          <w:color w:val="2B2B2B"/>
        </w:rPr>
        <w:t>: lo que tienes que escribir tú.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 w:val="0"/>
          <w:color w:val="2E7D7A"/>
        </w:rPr>
        <w:t>•</w:t>
        <w:tab/>
      </w:r>
      <w:r>
        <w:rPr>
          <w:b/>
          <w:color w:val="2E7D7A"/>
        </w:rPr>
        <w:t>Pista</w:t>
      </w:r>
      <w:r>
        <w:rPr>
          <w:b w:val="0"/>
          <w:color w:val="2B2B2B"/>
        </w:rPr>
        <w:t>: una ayuda por si te atascas. Intenta hacerlo antes de leerla.</w:t>
      </w:r>
    </w:p>
    <w:p>
      <w:pPr>
        <w:tabs>
          <w:tab w:pos="567" w:val="left"/>
        </w:tabs>
        <w:spacing w:after="160" w:line="288" w:lineRule="auto"/>
        <w:ind w:left="567" w:hanging="340"/>
      </w:pPr>
      <w:r>
        <w:rPr>
          <w:b w:val="0"/>
          <w:color w:val="2E7D7A"/>
        </w:rPr>
        <w:t>•</w:t>
        <w:tab/>
      </w:r>
      <w:r>
        <w:rPr>
          <w:b/>
          <w:color w:val="2E7D7A"/>
        </w:rPr>
        <w:t>Comprueba</w:t>
      </w:r>
      <w:r>
        <w:rPr>
          <w:b w:val="0"/>
          <w:color w:val="2B2B2B"/>
        </w:rPr>
        <w:t>: cómo saber si ese paso está bien antes de pasar al siguiente.</w:t>
      </w:r>
    </w:p>
    <w:p>
      <w:pPr>
        <w:pStyle w:val="Heading1"/>
      </w:pPr>
      <w:r>
        <w:t>Paso 1. Copia los datos</w:t>
      </w:r>
    </w:p>
    <w:p>
      <w:pPr>
        <w:pStyle w:val="Heading2"/>
      </w:pPr>
      <w:r>
        <w:t>Qué vamos a hacer</w:t>
      </w:r>
    </w:p>
    <w:p>
      <w:pPr>
        <w:spacing w:after="140" w:line="300" w:lineRule="auto"/>
      </w:pPr>
      <w:r>
        <w:rPr>
          <w:b w:val="0"/>
          <w:color w:val="2B2B2B"/>
        </w:rPr>
        <w:t xml:space="preserve">Primero necesitamos tener los datos dentro de nuestro programa. Los datos son una </w:t>
      </w:r>
      <w:r>
        <w:rPr>
          <w:b/>
          <w:color w:val="2E7D7A"/>
        </w:rPr>
        <w:t>lista</w:t>
      </w:r>
      <w:r>
        <w:rPr>
          <w:b w:val="0"/>
          <w:color w:val="2B2B2B"/>
        </w:rPr>
        <w:t xml:space="preserve"> (va entre corchetes </w:t>
      </w:r>
      <w:r>
        <w:rPr>
          <w:rFonts w:ascii="Consolas" w:hAnsi="Consolas"/>
          <w:color w:val="A3333D"/>
          <w:sz w:val="20"/>
        </w:rPr>
        <w:t>[ ]</w:t>
      </w:r>
      <w:r>
        <w:rPr>
          <w:b w:val="0"/>
          <w:color w:val="2B2B2B"/>
        </w:rPr>
        <w:t xml:space="preserve">) que contiene tres </w:t>
      </w:r>
      <w:r>
        <w:rPr>
          <w:b/>
          <w:color w:val="2E7D7A"/>
        </w:rPr>
        <w:t>diccionarios</w:t>
      </w:r>
      <w:r>
        <w:rPr>
          <w:b w:val="0"/>
          <w:color w:val="2B2B2B"/>
        </w:rPr>
        <w:t xml:space="preserve"> (van entre llaves </w:t>
      </w:r>
      <w:r>
        <w:rPr>
          <w:rFonts w:ascii="Consolas" w:hAnsi="Consolas"/>
          <w:color w:val="A3333D"/>
          <w:sz w:val="20"/>
        </w:rPr>
        <w:t>{ }</w:t>
      </w:r>
      <w:r>
        <w:rPr>
          <w:b w:val="0"/>
          <w:color w:val="2B2B2B"/>
        </w:rPr>
        <w:t xml:space="preserve">). Cada diccionario es la ficha de un libro, y dentro de cada ficha hay parejas </w:t>
      </w:r>
      <w:r>
        <w:rPr>
          <w:b/>
          <w:color w:val="2E7D7A"/>
        </w:rPr>
        <w:t>clave: valor</w:t>
      </w:r>
      <w:r>
        <w:rPr>
          <w:b w:val="0"/>
          <w:color w:val="2B2B2B"/>
        </w:rPr>
        <w:t xml:space="preserve">, por ejemplo </w:t>
      </w:r>
      <w:r>
        <w:rPr>
          <w:rFonts w:ascii="Consolas" w:hAnsi="Consolas"/>
          <w:color w:val="A3333D"/>
          <w:sz w:val="20"/>
        </w:rPr>
        <w:t>"titulo": "Marianela"</w:t>
      </w:r>
      <w:r>
        <w:rPr>
          <w:b w:val="0"/>
          <w:color w:val="2B2B2B"/>
        </w:rPr>
        <w:t>.</w:t>
      </w:r>
    </w:p>
    <w:p>
      <w:pPr>
        <w:pStyle w:val="Heading2"/>
      </w:pPr>
      <w:r>
        <w:t>Tu tarea</w:t>
      </w:r>
    </w:p>
    <w:p>
      <w:pPr>
        <w:spacing w:after="140" w:line="300" w:lineRule="auto"/>
      </w:pPr>
      <w:r>
        <w:rPr>
          <w:b w:val="0"/>
          <w:color w:val="2B2B2B"/>
        </w:rPr>
        <w:t xml:space="preserve">Crea el archivo </w:t>
      </w:r>
      <w:r>
        <w:rPr>
          <w:b/>
          <w:color w:val="2E7D7A"/>
        </w:rPr>
        <w:t>libros.py</w:t>
      </w:r>
      <w:r>
        <w:rPr>
          <w:b w:val="0"/>
          <w:color w:val="2B2B2B"/>
        </w:rPr>
        <w:t xml:space="preserve"> y copia en él la lista de libros de arriba.</w:t>
      </w:r>
    </w:p>
    <w:p>
      <w:pPr>
        <w:spacing w:before="160" w:after="220" w:line="288" w:lineRule="auto"/>
        <w:ind w:left="200" w:right="200"/>
        <w:shd w:val="clear" w:color="auto" w:fill="E6F2F1"/>
      </w:pPr>
      <w:r>
        <w:rPr>
          <w:b/>
          <w:color w:val="1F3A5F"/>
        </w:rPr>
        <w:t xml:space="preserve">Pista:  </w:t>
      </w:r>
      <w:r>
        <w:rPr>
          <w:b w:val="0"/>
          <w:color w:val="2B2B2B"/>
        </w:rPr>
        <w:t>cópiala tal cual, con sus corchetes, llaves, comas y comillas. Si se te olvida una coma entre dos fichas, Python dará un error de sintaxis (</w:t>
      </w:r>
      <w:r>
        <w:rPr>
          <w:rFonts w:ascii="Consolas" w:hAnsi="Consolas"/>
          <w:color w:val="A3333D"/>
          <w:sz w:val="20"/>
        </w:rPr>
        <w:t>SyntaxError</w:t>
      </w:r>
      <w:r>
        <w:rPr>
          <w:b w:val="0"/>
          <w:color w:val="2B2B2B"/>
        </w:rPr>
        <w:t>).</w:t>
      </w:r>
    </w:p>
    <w:p>
      <w:pPr>
        <w:spacing w:before="160" w:after="220" w:line="288" w:lineRule="auto"/>
        <w:ind w:left="200" w:right="200"/>
        <w:shd w:val="clear" w:color="auto" w:fill="EAF5EA"/>
      </w:pPr>
      <w:r>
        <w:rPr>
          <w:b/>
          <w:color w:val="2E6B2E"/>
        </w:rPr>
        <w:t xml:space="preserve">Comprueba:  </w:t>
      </w:r>
      <w:r>
        <w:rPr>
          <w:b w:val="0"/>
          <w:color w:val="2B2B2B"/>
        </w:rPr>
        <w:t xml:space="preserve">añade temporalmente </w:t>
      </w:r>
      <w:r>
        <w:rPr>
          <w:rFonts w:ascii="Consolas" w:hAnsi="Consolas"/>
          <w:color w:val="A3333D"/>
          <w:sz w:val="20"/>
        </w:rPr>
        <w:t>print(len(libros))</w:t>
      </w:r>
      <w:r>
        <w:rPr>
          <w:b w:val="0"/>
          <w:color w:val="2B2B2B"/>
        </w:rPr>
        <w:t xml:space="preserve"> al final y ejecuta el archivo. Debe aparecer un </w:t>
      </w:r>
      <w:r>
        <w:rPr>
          <w:b/>
          <w:color w:val="2E7D7A"/>
        </w:rPr>
        <w:t>3</w:t>
      </w:r>
      <w:r>
        <w:rPr>
          <w:b w:val="0"/>
          <w:color w:val="2B2B2B"/>
        </w:rPr>
        <w:t>, porque hay tres libros. Después puedes borrar esa línea.</w:t>
      </w:r>
    </w:p>
    <w:p>
      <w:pPr>
        <w:pStyle w:val="Heading1"/>
      </w:pPr>
      <w:r>
        <w:t>Paso 2. Averigua el tipo de cada dato</w:t>
      </w:r>
    </w:p>
    <w:p>
      <w:pPr>
        <w:pStyle w:val="Heading2"/>
      </w:pPr>
      <w:r>
        <w:t>Qué vamos a hacer</w:t>
      </w:r>
    </w:p>
    <w:p>
      <w:pPr>
        <w:keepNext/>
        <w:spacing w:after="140" w:line="300" w:lineRule="auto"/>
      </w:pPr>
      <w:r>
        <w:rPr>
          <w:b w:val="0"/>
          <w:color w:val="2B2B2B"/>
        </w:rPr>
        <w:t xml:space="preserve">Antes de crear las tablas hay que decidir </w:t>
      </w:r>
      <w:r>
        <w:rPr>
          <w:b/>
          <w:color w:val="2E7D7A"/>
        </w:rPr>
        <w:t>dónde va cada dato</w:t>
      </w:r>
      <w:r>
        <w:rPr>
          <w:b w:val="0"/>
          <w:color w:val="2B2B2B"/>
        </w:rPr>
        <w:t>. Para eso necesitamos saber de qué tipo es cada uno en Python, porque el tipo nos dice qué hacer con él en MySQL: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3002"/>
            <w:tcW w:w="24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>Tipo en Python</w:t>
            </w: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>Qué es</w:t>
            </w:r>
          </w:p>
        </w:tc>
        <w:tc>
          <w:tcPr>
            <w:tcW w:type="dxa" w:w="3002"/>
            <w:tcW w:w="36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>En MySQL se convierte en…</w:t>
            </w:r>
          </w:p>
        </w:tc>
      </w:tr>
      <w:tr>
        <w:trPr>
          <w:cantSplit/>
        </w:trPr>
        <w:tc>
          <w:tcPr>
            <w:tcW w:type="dxa" w:w="3002"/>
            <w:tcW w:w="24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color w:val="A3333D"/>
                <w:sz w:val="20"/>
              </w:rPr>
              <w:t>str</w:t>
            </w: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 w:val="0"/>
                <w:color w:val="2B2B2B"/>
              </w:rPr>
              <w:t>Texto</w:t>
            </w:r>
          </w:p>
        </w:tc>
        <w:tc>
          <w:tcPr>
            <w:tcW w:type="dxa" w:w="3002"/>
            <w:tcW w:w="36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 w:val="0"/>
                <w:color w:val="2B2B2B"/>
              </w:rPr>
              <w:t xml:space="preserve">Una columna </w:t>
            </w:r>
            <w:r>
              <w:rPr>
                <w:b/>
                <w:color w:val="2E7D7A"/>
              </w:rPr>
              <w:t>VARCHAR</w:t>
            </w:r>
          </w:p>
        </w:tc>
      </w:tr>
      <w:tr>
        <w:trPr>
          <w:cantSplit/>
        </w:trPr>
        <w:tc>
          <w:tcPr>
            <w:tcW w:type="dxa" w:w="3002"/>
            <w:tcW w:w="24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color w:val="A3333D"/>
                <w:sz w:val="20"/>
              </w:rPr>
              <w:t>int</w:t>
            </w: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 w:val="0"/>
                <w:color w:val="2B2B2B"/>
              </w:rPr>
              <w:t>Número entero</w:t>
            </w:r>
          </w:p>
        </w:tc>
        <w:tc>
          <w:tcPr>
            <w:tcW w:type="dxa" w:w="3002"/>
            <w:tcW w:w="36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 w:val="0"/>
                <w:color w:val="2B2B2B"/>
              </w:rPr>
              <w:t xml:space="preserve">Una columna </w:t>
            </w:r>
            <w:r>
              <w:rPr>
                <w:b/>
                <w:color w:val="2E7D7A"/>
              </w:rPr>
              <w:t>INT</w:t>
            </w:r>
          </w:p>
        </w:tc>
      </w:tr>
      <w:tr>
        <w:trPr>
          <w:cantSplit/>
        </w:trPr>
        <w:tc>
          <w:tcPr>
            <w:tcW w:type="dxa" w:w="3002"/>
            <w:tcW w:w="24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A3333D"/>
                <w:sz w:val="20"/>
              </w:rPr>
              <w:t>list</w:t>
            </w: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color w:val="2B2B2B"/>
              </w:rPr>
              <w:t>Lista de varios valores</w:t>
            </w:r>
          </w:p>
        </w:tc>
        <w:tc>
          <w:tcPr>
            <w:tcW w:type="dxa" w:w="3002"/>
            <w:tcW w:w="36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2E7D7A"/>
              </w:rPr>
              <w:t>Una tabla aparte</w:t>
            </w:r>
          </w:p>
        </w:tc>
      </w:tr>
    </w:tbl>
    <w:p>
      <w:pPr>
        <w:spacing w:after="80"/>
      </w:pPr>
    </w:p>
    <w:p>
      <w:pPr>
        <w:spacing w:after="140" w:line="300" w:lineRule="auto"/>
      </w:pPr>
      <w:r>
        <w:rPr>
          <w:b w:val="0"/>
          <w:color w:val="2B2B2B"/>
        </w:rPr>
        <w:t xml:space="preserve">Para no tener que adivinarlo, se lo vamos a preguntar al propio Python con la función </w:t>
      </w:r>
      <w:r>
        <w:rPr>
          <w:rFonts w:ascii="Consolas" w:hAnsi="Consolas"/>
          <w:color w:val="A3333D"/>
          <w:sz w:val="20"/>
        </w:rPr>
        <w:t>type()</w:t>
      </w:r>
      <w:r>
        <w:rPr>
          <w:b w:val="0"/>
          <w:color w:val="2B2B2B"/>
        </w:rPr>
        <w:t>.</w:t>
      </w:r>
    </w:p>
    <w:p>
      <w:pPr>
        <w:pStyle w:val="Heading2"/>
      </w:pPr>
      <w:r>
        <w:t>Tu tarea</w:t>
      </w:r>
    </w:p>
    <w:p>
      <w:pPr>
        <w:keepNext/>
        <w:spacing w:after="140" w:line="300" w:lineRule="auto"/>
      </w:pPr>
      <w:r>
        <w:rPr>
          <w:b w:val="0"/>
          <w:color w:val="2B2B2B"/>
        </w:rPr>
        <w:t>Escribe un pequeño bucle que muestre en pantalla el nombre de cada dato del primer libro y su tipo. Después, completa esta tabla en tu cuaderno: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>Dato</w:t>
            </w: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>Tipo en Python</w:t>
            </w: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>¿Columna o tabla aparte?</w:t>
            </w:r>
          </w:p>
        </w:tc>
      </w:tr>
      <w:tr>
        <w:trPr>
          <w:cantSplit/>
        </w:trPr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color w:val="A3333D"/>
                <w:sz w:val="20"/>
              </w:rPr>
              <w:t>titulo</w:t>
            </w: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</w:trPr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color w:val="A3333D"/>
                <w:sz w:val="20"/>
              </w:rPr>
              <w:t>paginas</w:t>
            </w: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</w:trPr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A3333D"/>
                <w:sz w:val="20"/>
              </w:rPr>
              <w:t>generos</w:t>
            </w: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before="160" w:after="220" w:line="288" w:lineRule="auto"/>
        <w:ind w:left="200" w:right="200"/>
        <w:shd w:val="clear" w:color="auto" w:fill="E6F2F1"/>
      </w:pPr>
      <w:r>
        <w:rPr>
          <w:b/>
          <w:color w:val="1F3A5F"/>
        </w:rPr>
        <w:t xml:space="preserve">Pista:  </w:t>
      </w:r>
      <w:r>
        <w:rPr>
          <w:b w:val="0"/>
          <w:color w:val="2B2B2B"/>
        </w:rPr>
        <w:t xml:space="preserve">el primer libro es </w:t>
      </w:r>
      <w:r>
        <w:rPr>
          <w:rFonts w:ascii="Consolas" w:hAnsi="Consolas"/>
          <w:color w:val="A3333D"/>
          <w:sz w:val="20"/>
        </w:rPr>
        <w:t>libros[0]</w:t>
      </w:r>
      <w:r>
        <w:rPr>
          <w:b w:val="0"/>
          <w:color w:val="2B2B2B"/>
        </w:rPr>
        <w:t xml:space="preserve">. Guárdalo en una variable, por ejemplo </w:t>
      </w:r>
      <w:r>
        <w:rPr>
          <w:rFonts w:ascii="Consolas" w:hAnsi="Consolas"/>
          <w:color w:val="A3333D"/>
          <w:sz w:val="20"/>
        </w:rPr>
        <w:t>muestra</w:t>
      </w:r>
      <w:r>
        <w:rPr>
          <w:b w:val="0"/>
          <w:color w:val="2B2B2B"/>
        </w:rPr>
        <w:t xml:space="preserve">. Recorre sus claves con </w:t>
      </w:r>
      <w:r>
        <w:rPr>
          <w:rFonts w:ascii="Consolas" w:hAnsi="Consolas"/>
          <w:color w:val="A3333D"/>
          <w:sz w:val="20"/>
        </w:rPr>
        <w:t>for clave in muestra.keys():</w:t>
      </w:r>
      <w:r>
        <w:rPr>
          <w:b w:val="0"/>
          <w:color w:val="2B2B2B"/>
        </w:rPr>
        <w:t xml:space="preserve"> y escribe </w:t>
      </w:r>
      <w:r>
        <w:rPr>
          <w:rFonts w:ascii="Consolas" w:hAnsi="Consolas"/>
          <w:color w:val="A3333D"/>
          <w:sz w:val="20"/>
        </w:rPr>
        <w:t>type(muestra[clave])</w:t>
      </w:r>
      <w:r>
        <w:rPr>
          <w:b w:val="0"/>
          <w:color w:val="2B2B2B"/>
        </w:rPr>
        <w:t xml:space="preserve"> para saber el tipo de cada valor.</w:t>
      </w:r>
    </w:p>
    <w:p>
      <w:pPr>
        <w:spacing w:before="160" w:after="220" w:line="288" w:lineRule="auto"/>
        <w:ind w:left="200" w:right="200"/>
        <w:shd w:val="clear" w:color="auto" w:fill="EAF5EA"/>
      </w:pPr>
      <w:r>
        <w:rPr>
          <w:b/>
          <w:color w:val="2E6B2E"/>
        </w:rPr>
        <w:t xml:space="preserve">Comprueba:  </w:t>
      </w:r>
      <w:r>
        <w:rPr>
          <w:b w:val="0"/>
          <w:color w:val="2B2B2B"/>
        </w:rPr>
        <w:t xml:space="preserve">deben salir </w:t>
      </w:r>
      <w:r>
        <w:rPr>
          <w:b/>
          <w:color w:val="2E7D7A"/>
        </w:rPr>
        <w:t>tres líneas</w:t>
      </w:r>
      <w:r>
        <w:rPr>
          <w:b w:val="0"/>
          <w:color w:val="2B2B2B"/>
        </w:rPr>
        <w:t xml:space="preserve">, una por cada dato (titulo, paginas y generos), cada una con algo parecido a </w:t>
      </w:r>
      <w:r>
        <w:rPr>
          <w:rFonts w:ascii="Consolas" w:hAnsi="Consolas"/>
          <w:color w:val="A3333D"/>
          <w:sz w:val="20"/>
        </w:rPr>
        <w:t>&lt;class '...'&gt;</w:t>
      </w:r>
      <w:r>
        <w:rPr>
          <w:b w:val="0"/>
          <w:color w:val="2B2B2B"/>
        </w:rPr>
        <w:t xml:space="preserve"> al lado.</w:t>
      </w:r>
    </w:p>
    <w:p>
      <w:pPr>
        <w:pStyle w:val="Heading1"/>
      </w:pPr>
      <w:r>
        <w:t>Paso 3. Conéctate a la base de datos</w:t>
      </w:r>
    </w:p>
    <w:p>
      <w:pPr>
        <w:pStyle w:val="Heading2"/>
      </w:pPr>
      <w:r>
        <w:t>Qué vamos a hacer</w:t>
      </w:r>
    </w:p>
    <w:p>
      <w:pPr>
        <w:keepNext/>
        <w:spacing w:after="140" w:line="300" w:lineRule="auto"/>
      </w:pPr>
      <w:r>
        <w:rPr>
          <w:b w:val="0"/>
          <w:color w:val="2B2B2B"/>
        </w:rPr>
        <w:t>Para hablar con MySQL desde Python necesitamos tres cosas: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/>
          <w:color w:val="2E7D7A"/>
        </w:rPr>
        <w:t>1.</w:t>
        <w:tab/>
      </w:r>
      <w:r>
        <w:rPr>
          <w:b/>
          <w:color w:val="2E7D7A"/>
        </w:rPr>
        <w:t>El conector</w:t>
      </w:r>
      <w:r>
        <w:rPr>
          <w:b w:val="0"/>
          <w:color w:val="2B2B2B"/>
        </w:rPr>
        <w:t xml:space="preserve"> (</w:t>
      </w:r>
      <w:r>
        <w:rPr>
          <w:rFonts w:ascii="Consolas" w:hAnsi="Consolas"/>
          <w:color w:val="A3333D"/>
          <w:sz w:val="20"/>
        </w:rPr>
        <w:t>mysql.connector</w:t>
      </w:r>
      <w:r>
        <w:rPr>
          <w:b w:val="0"/>
          <w:color w:val="2B2B2B"/>
        </w:rPr>
        <w:t>): la librería que sabe hablar con MySQL.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/>
          <w:color w:val="2E7D7A"/>
        </w:rPr>
        <w:t>2.</w:t>
        <w:tab/>
      </w:r>
      <w:r>
        <w:rPr>
          <w:b/>
          <w:color w:val="2E7D7A"/>
        </w:rPr>
        <w:t>La conexión</w:t>
      </w:r>
      <w:r>
        <w:rPr>
          <w:b w:val="0"/>
          <w:color w:val="2B2B2B"/>
        </w:rPr>
        <w:t xml:space="preserve"> (</w:t>
      </w:r>
      <w:r>
        <w:rPr>
          <w:rFonts w:ascii="Consolas" w:hAnsi="Consolas"/>
          <w:color w:val="A3333D"/>
          <w:sz w:val="20"/>
        </w:rPr>
        <w:t>conn</w:t>
      </w:r>
      <w:r>
        <w:rPr>
          <w:b w:val="0"/>
          <w:color w:val="2B2B2B"/>
        </w:rPr>
        <w:t>): es como abrir una llamada con el servidor. Hay que decirle dónde está (host), quién somos (user y password) y con qué base de datos queremos trabajar (database).</w:t>
      </w:r>
    </w:p>
    <w:p>
      <w:pPr>
        <w:tabs>
          <w:tab w:pos="567" w:val="left"/>
        </w:tabs>
        <w:spacing w:after="160" w:line="288" w:lineRule="auto"/>
        <w:ind w:left="567" w:hanging="340"/>
      </w:pPr>
      <w:r>
        <w:rPr>
          <w:b/>
          <w:color w:val="2E7D7A"/>
        </w:rPr>
        <w:t>3.</w:t>
        <w:tab/>
      </w:r>
      <w:r>
        <w:rPr>
          <w:b/>
          <w:color w:val="2E7D7A"/>
        </w:rPr>
        <w:t>El cursor</w:t>
      </w:r>
      <w:r>
        <w:rPr>
          <w:b w:val="0"/>
          <w:color w:val="2B2B2B"/>
        </w:rPr>
        <w:t xml:space="preserve"> (</w:t>
      </w:r>
      <w:r>
        <w:rPr>
          <w:rFonts w:ascii="Consolas" w:hAnsi="Consolas"/>
          <w:color w:val="A3333D"/>
          <w:sz w:val="20"/>
        </w:rPr>
        <w:t>cursor</w:t>
      </w:r>
      <w:r>
        <w:rPr>
          <w:b w:val="0"/>
          <w:color w:val="2B2B2B"/>
        </w:rPr>
        <w:t xml:space="preserve">): es el mensajero. Cada vez que queramos que MySQL haga algo, se lo daremos al cursor con </w:t>
      </w:r>
      <w:r>
        <w:rPr>
          <w:rFonts w:ascii="Consolas" w:hAnsi="Consolas"/>
          <w:color w:val="A3333D"/>
          <w:sz w:val="20"/>
        </w:rPr>
        <w:t>cursor.execute(...)</w:t>
      </w:r>
      <w:r>
        <w:rPr>
          <w:b w:val="0"/>
          <w:color w:val="2B2B2B"/>
        </w:rPr>
        <w:t>, y él nos traerá las respuestas.</w:t>
      </w:r>
    </w:p>
    <w:p>
      <w:pPr>
        <w:pStyle w:val="Heading2"/>
      </w:pPr>
      <w:r>
        <w:t>Tu tarea</w:t>
      </w:r>
    </w:p>
    <w:p>
      <w:pPr>
        <w:spacing w:after="140" w:line="300" w:lineRule="auto"/>
      </w:pPr>
      <w:r>
        <w:rPr>
          <w:b w:val="0"/>
          <w:color w:val="2B2B2B"/>
        </w:rPr>
        <w:t xml:space="preserve">Importa el conector, abre la conexión y crea el cursor. Pon el </w:t>
      </w:r>
      <w:r>
        <w:rPr>
          <w:rFonts w:ascii="Consolas" w:hAnsi="Consolas"/>
          <w:color w:val="A3333D"/>
          <w:sz w:val="20"/>
        </w:rPr>
        <w:t>import</w:t>
      </w:r>
      <w:r>
        <w:rPr>
          <w:b w:val="0"/>
          <w:color w:val="2B2B2B"/>
        </w:rPr>
        <w:t xml:space="preserve"> en la </w:t>
      </w:r>
      <w:r>
        <w:rPr>
          <w:b/>
          <w:color w:val="2E7D7A"/>
        </w:rPr>
        <w:t>primera línea</w:t>
      </w:r>
      <w:r>
        <w:rPr>
          <w:b w:val="0"/>
          <w:color w:val="2B2B2B"/>
        </w:rPr>
        <w:t xml:space="preserve"> del archivo.</w:t>
      </w:r>
    </w:p>
    <w:p>
      <w:pPr>
        <w:spacing w:before="160" w:after="220" w:line="288" w:lineRule="auto"/>
        <w:ind w:left="200" w:right="200"/>
        <w:shd w:val="clear" w:color="auto" w:fill="E6F2F1"/>
      </w:pPr>
      <w:r>
        <w:rPr>
          <w:b/>
          <w:color w:val="1F3A5F"/>
        </w:rPr>
        <w:t xml:space="preserve">Pista:  </w:t>
      </w:r>
      <w:r>
        <w:rPr>
          <w:b w:val="0"/>
          <w:color w:val="2B2B2B"/>
        </w:rPr>
        <w:t xml:space="preserve">necesitas </w:t>
      </w:r>
      <w:r>
        <w:rPr>
          <w:rFonts w:ascii="Consolas" w:hAnsi="Consolas"/>
          <w:color w:val="A3333D"/>
          <w:sz w:val="20"/>
        </w:rPr>
        <w:t>import mysql.connector</w:t>
      </w:r>
      <w:r>
        <w:rPr>
          <w:b w:val="0"/>
          <w:color w:val="2B2B2B"/>
        </w:rPr>
        <w:t xml:space="preserve">, después </w:t>
      </w:r>
      <w:r>
        <w:rPr>
          <w:rFonts w:ascii="Consolas" w:hAnsi="Consolas"/>
          <w:color w:val="A3333D"/>
          <w:sz w:val="20"/>
        </w:rPr>
        <w:t>mysql.connector.connect(...)</w:t>
      </w:r>
      <w:r>
        <w:rPr>
          <w:b w:val="0"/>
          <w:color w:val="2B2B2B"/>
        </w:rPr>
        <w:t xml:space="preserve"> con host, user, password y database, y por último </w:t>
      </w:r>
      <w:r>
        <w:rPr>
          <w:rFonts w:ascii="Consolas" w:hAnsi="Consolas"/>
          <w:color w:val="A3333D"/>
          <w:sz w:val="20"/>
        </w:rPr>
        <w:t>conn.cursor()</w:t>
      </w:r>
      <w:r>
        <w:rPr>
          <w:b w:val="0"/>
          <w:color w:val="2B2B2B"/>
        </w:rPr>
        <w:t xml:space="preserve">. Los datos son: host </w:t>
      </w:r>
      <w:r>
        <w:rPr>
          <w:rFonts w:ascii="Consolas" w:hAnsi="Consolas"/>
          <w:color w:val="A3333D"/>
          <w:sz w:val="20"/>
        </w:rPr>
        <w:t>localhost</w:t>
      </w:r>
      <w:r>
        <w:rPr>
          <w:b w:val="0"/>
          <w:color w:val="2B2B2B"/>
        </w:rPr>
        <w:t xml:space="preserve"> y </w:t>
      </w:r>
      <w:r>
        <w:rPr>
          <w:rFonts w:ascii="Consolas" w:hAnsi="Consolas"/>
          <w:color w:val="A3333D"/>
          <w:sz w:val="20"/>
        </w:rPr>
        <w:t>desfase</w:t>
      </w:r>
      <w:r>
        <w:rPr>
          <w:b w:val="0"/>
          <w:color w:val="2B2B2B"/>
        </w:rPr>
        <w:t xml:space="preserve"> en las otras tres.</w:t>
      </w:r>
    </w:p>
    <w:p>
      <w:pPr>
        <w:spacing w:before="160" w:after="220" w:line="288" w:lineRule="auto"/>
        <w:ind w:left="200" w:right="200"/>
        <w:shd w:val="clear" w:color="auto" w:fill="EAF5EA"/>
      </w:pPr>
      <w:r>
        <w:rPr>
          <w:b/>
          <w:color w:val="2E6B2E"/>
        </w:rPr>
        <w:t xml:space="preserve">Comprueba:  </w:t>
      </w:r>
      <w:r>
        <w:rPr>
          <w:b w:val="0"/>
          <w:color w:val="2B2B2B"/>
        </w:rPr>
        <w:t xml:space="preserve">ejecuta el archivo. Si no aparece ningún error, la conexión funciona. Si sale </w:t>
      </w:r>
      <w:r>
        <w:rPr>
          <w:rFonts w:ascii="Consolas" w:hAnsi="Consolas"/>
          <w:color w:val="A3333D"/>
          <w:sz w:val="20"/>
        </w:rPr>
        <w:t>Access denied</w:t>
      </w:r>
      <w:r>
        <w:rPr>
          <w:b w:val="0"/>
          <w:color w:val="2B2B2B"/>
        </w:rPr>
        <w:t xml:space="preserve">, revisa el usuario y la contraseña; si sale </w:t>
      </w:r>
      <w:r>
        <w:rPr>
          <w:rFonts w:ascii="Consolas" w:hAnsi="Consolas"/>
          <w:color w:val="A3333D"/>
          <w:sz w:val="20"/>
        </w:rPr>
        <w:t>Unknown database</w:t>
      </w:r>
      <w:r>
        <w:rPr>
          <w:b w:val="0"/>
          <w:color w:val="2B2B2B"/>
        </w:rPr>
        <w:t xml:space="preserve">, revisa el nombre de la base de datos; si sale </w:t>
      </w:r>
      <w:r>
        <w:rPr>
          <w:rFonts w:ascii="Consolas" w:hAnsi="Consolas"/>
          <w:color w:val="A3333D"/>
          <w:sz w:val="20"/>
        </w:rPr>
        <w:t>No module named 'mysql'</w:t>
      </w:r>
      <w:r>
        <w:rPr>
          <w:b w:val="0"/>
          <w:color w:val="2B2B2B"/>
        </w:rPr>
        <w:t>, te falta instalar el conector.</w:t>
      </w:r>
    </w:p>
    <w:p>
      <w:pPr>
        <w:pStyle w:val="Heading1"/>
      </w:pPr>
      <w:r>
        <w:t>Paso 4. Borra las tablas si ya existen</w:t>
      </w:r>
    </w:p>
    <w:p>
      <w:pPr>
        <w:pStyle w:val="Heading2"/>
      </w:pPr>
      <w:r>
        <w:t>Qué vamos a hacer</w:t>
      </w:r>
    </w:p>
    <w:p>
      <w:pPr>
        <w:spacing w:after="140" w:line="300" w:lineRule="auto"/>
      </w:pPr>
      <w:r>
        <w:rPr>
          <w:b w:val="0"/>
          <w:color w:val="2B2B2B"/>
        </w:rPr>
        <w:t xml:space="preserve">Mientras practicas vas a ejecutar el programa muchas veces. La primera vez se crearán las tablas, pero la segunda vez MySQL dirá que </w:t>
      </w:r>
      <w:r>
        <w:rPr>
          <w:b/>
          <w:color w:val="2E7D7A"/>
        </w:rPr>
        <w:t>ya existen</w:t>
      </w:r>
      <w:r>
        <w:rPr>
          <w:b w:val="0"/>
          <w:color w:val="2B2B2B"/>
        </w:rPr>
        <w:t xml:space="preserve"> y el programa se detendrá con un error. Para poder ejecutarlo siempre desde cero, lo primero que haremos será </w:t>
      </w:r>
      <w:r>
        <w:rPr>
          <w:b/>
          <w:color w:val="2E7D7A"/>
        </w:rPr>
        <w:t>borrar las tablas si existen</w:t>
      </w:r>
      <w:r>
        <w:rPr>
          <w:b w:val="0"/>
          <w:color w:val="2B2B2B"/>
        </w:rPr>
        <w:t>.</w:t>
      </w:r>
    </w:p>
    <w:p>
      <w:pPr>
        <w:spacing w:after="140" w:line="300" w:lineRule="auto"/>
      </w:pPr>
      <w:r>
        <w:rPr>
          <w:b w:val="0"/>
          <w:color w:val="2B2B2B"/>
        </w:rPr>
        <w:t xml:space="preserve">Hay un detalle importante: el </w:t>
      </w:r>
      <w:r>
        <w:rPr>
          <w:b/>
          <w:color w:val="2E7D7A"/>
        </w:rPr>
        <w:t>orden</w:t>
      </w:r>
      <w:r>
        <w:rPr>
          <w:b w:val="0"/>
          <w:color w:val="2B2B2B"/>
        </w:rPr>
        <w:t xml:space="preserve">. La tabla de géneros depende de la tabla de libros (cada género apunta a un libro). Es como una madre y una hija: no puedes quitar a la madre mientras la hija siga apuntando a ella. Por eso se borra </w:t>
      </w:r>
      <w:r>
        <w:rPr>
          <w:b/>
          <w:color w:val="2E7D7A"/>
        </w:rPr>
        <w:t>primero la hija</w:t>
      </w:r>
      <w:r>
        <w:rPr>
          <w:b w:val="0"/>
          <w:color w:val="2B2B2B"/>
        </w:rPr>
        <w:t xml:space="preserve"> (</w:t>
      </w:r>
      <w:r>
        <w:rPr>
          <w:rFonts w:ascii="Consolas" w:hAnsi="Consolas"/>
          <w:color w:val="A3333D"/>
          <w:sz w:val="20"/>
        </w:rPr>
        <w:t>libros_generos</w:t>
      </w:r>
      <w:r>
        <w:rPr>
          <w:b w:val="0"/>
          <w:color w:val="2B2B2B"/>
        </w:rPr>
        <w:t xml:space="preserve">) y </w:t>
      </w:r>
      <w:r>
        <w:rPr>
          <w:b/>
          <w:color w:val="2E7D7A"/>
        </w:rPr>
        <w:t>después la madre</w:t>
      </w:r>
      <w:r>
        <w:rPr>
          <w:b w:val="0"/>
          <w:color w:val="2B2B2B"/>
        </w:rPr>
        <w:t xml:space="preserve"> (</w:t>
      </w:r>
      <w:r>
        <w:rPr>
          <w:rFonts w:ascii="Consolas" w:hAnsi="Consolas"/>
          <w:color w:val="A3333D"/>
          <w:sz w:val="20"/>
        </w:rPr>
        <w:t>libros</w:t>
      </w:r>
      <w:r>
        <w:rPr>
          <w:b w:val="0"/>
          <w:color w:val="2B2B2B"/>
        </w:rPr>
        <w:t>).</w:t>
      </w:r>
    </w:p>
    <w:p>
      <w:pPr>
        <w:pStyle w:val="Heading2"/>
      </w:pPr>
      <w:r>
        <w:t>Tu tarea</w:t>
      </w:r>
    </w:p>
    <w:p>
      <w:pPr>
        <w:spacing w:after="140" w:line="300" w:lineRule="auto"/>
      </w:pPr>
      <w:r>
        <w:rPr>
          <w:b w:val="0"/>
          <w:color w:val="2B2B2B"/>
        </w:rPr>
        <w:t>Escribe las dos órdenes que borran las tablas, en el orden correcto.</w:t>
      </w:r>
    </w:p>
    <w:p>
      <w:pPr>
        <w:spacing w:before="160" w:after="220" w:line="288" w:lineRule="auto"/>
        <w:ind w:left="200" w:right="200"/>
        <w:shd w:val="clear" w:color="auto" w:fill="E6F2F1"/>
      </w:pPr>
      <w:r>
        <w:rPr>
          <w:b/>
          <w:color w:val="1F3A5F"/>
        </w:rPr>
        <w:t xml:space="preserve">Pista:  </w:t>
      </w:r>
      <w:r>
        <w:rPr>
          <w:b w:val="0"/>
          <w:color w:val="2B2B2B"/>
        </w:rPr>
        <w:t xml:space="preserve">usa </w:t>
      </w:r>
      <w:r>
        <w:rPr>
          <w:rFonts w:ascii="Consolas" w:hAnsi="Consolas"/>
          <w:color w:val="A3333D"/>
          <w:sz w:val="20"/>
        </w:rPr>
        <w:t>DROP TABLE IF EXISTS</w:t>
      </w:r>
      <w:r>
        <w:rPr>
          <w:b w:val="0"/>
          <w:color w:val="2B2B2B"/>
        </w:rPr>
        <w:t xml:space="preserve"> seguido del nombre de la tabla. La parte </w:t>
      </w:r>
      <w:r>
        <w:rPr>
          <w:rFonts w:ascii="Consolas" w:hAnsi="Consolas"/>
          <w:color w:val="A3333D"/>
          <w:sz w:val="20"/>
        </w:rPr>
        <w:t>IF EXISTS</w:t>
      </w:r>
      <w:r>
        <w:rPr>
          <w:b w:val="0"/>
          <w:color w:val="2B2B2B"/>
        </w:rPr>
        <w:t xml:space="preserve"> hace que no dé error la primera vez, cuando las tablas todavía no existen.</w:t>
      </w:r>
    </w:p>
    <w:p>
      <w:pPr>
        <w:spacing w:before="160" w:after="220" w:line="288" w:lineRule="auto"/>
        <w:ind w:left="200" w:right="200"/>
        <w:shd w:val="clear" w:color="auto" w:fill="EAF5EA"/>
      </w:pPr>
      <w:r>
        <w:rPr>
          <w:b/>
          <w:color w:val="2E6B2E"/>
        </w:rPr>
        <w:t xml:space="preserve">Comprueba:  </w:t>
      </w:r>
      <w:r>
        <w:rPr>
          <w:b w:val="0"/>
          <w:color w:val="2B2B2B"/>
        </w:rPr>
        <w:t>el programa sigue ejecutándose sin errores, aunque lo ejecutes varias veces seguidas.</w:t>
      </w:r>
    </w:p>
    <w:p>
      <w:pPr>
        <w:pStyle w:val="Heading1"/>
      </w:pPr>
      <w:r>
        <w:t>Paso 5. Crea la tabla libros</w:t>
      </w:r>
    </w:p>
    <w:p>
      <w:pPr>
        <w:pStyle w:val="Heading2"/>
      </w:pPr>
      <w:r>
        <w:t>Qué vamos a hacer</w:t>
      </w:r>
    </w:p>
    <w:p>
      <w:pPr>
        <w:spacing w:after="140" w:line="300" w:lineRule="auto"/>
      </w:pPr>
      <w:r>
        <w:rPr>
          <w:b w:val="0"/>
          <w:color w:val="2B2B2B"/>
        </w:rPr>
        <w:t xml:space="preserve">Esta es la </w:t>
      </w:r>
      <w:r>
        <w:rPr>
          <w:b/>
          <w:color w:val="2E7D7A"/>
        </w:rPr>
        <w:t>tabla principal</w:t>
      </w:r>
      <w:r>
        <w:rPr>
          <w:b w:val="0"/>
          <w:color w:val="2B2B2B"/>
        </w:rPr>
        <w:t xml:space="preserve">. Tendrá una fila por cada libro y una columna por cada dato sencillo (los que en el paso 2 te salieron como </w:t>
      </w:r>
      <w:r>
        <w:rPr>
          <w:rFonts w:ascii="Consolas" w:hAnsi="Consolas"/>
          <w:color w:val="A3333D"/>
          <w:sz w:val="20"/>
        </w:rPr>
        <w:t>str</w:t>
      </w:r>
      <w:r>
        <w:rPr>
          <w:b w:val="0"/>
          <w:color w:val="2B2B2B"/>
        </w:rPr>
        <w:t xml:space="preserve"> o </w:t>
      </w:r>
      <w:r>
        <w:rPr>
          <w:rFonts w:ascii="Consolas" w:hAnsi="Consolas"/>
          <w:color w:val="A3333D"/>
          <w:sz w:val="20"/>
        </w:rPr>
        <w:t>int</w:t>
      </w:r>
      <w:r>
        <w:rPr>
          <w:b w:val="0"/>
          <w:color w:val="2B2B2B"/>
        </w:rPr>
        <w:t xml:space="preserve">). Además, añadiremos una columna extra que no está en los datos de Python: el </w:t>
      </w:r>
      <w:r>
        <w:rPr>
          <w:b/>
          <w:color w:val="2E7D7A"/>
        </w:rPr>
        <w:t>Identificador</w:t>
      </w:r>
      <w:r>
        <w:rPr>
          <w:b w:val="0"/>
          <w:color w:val="2B2B2B"/>
        </w:rPr>
        <w:t>.</w:t>
      </w:r>
    </w:p>
    <w:p>
      <w:pPr>
        <w:spacing w:after="140" w:line="300" w:lineRule="auto"/>
      </w:pPr>
      <w:r>
        <w:rPr>
          <w:b w:val="0"/>
          <w:color w:val="2B2B2B"/>
        </w:rPr>
        <w:t xml:space="preserve">El Identificador es un número que MySQL pone </w:t>
      </w:r>
      <w:r>
        <w:rPr>
          <w:b/>
          <w:color w:val="2E7D7A"/>
        </w:rPr>
        <w:t>solo</w:t>
      </w:r>
      <w:r>
        <w:rPr>
          <w:b w:val="0"/>
          <w:color w:val="2B2B2B"/>
        </w:rPr>
        <w:t xml:space="preserve">, de forma automática (1, 2, 3…), y que sirve para distinguir cada libro sin confusión. Es la </w:t>
      </w:r>
      <w:r>
        <w:rPr>
          <w:b/>
          <w:color w:val="2E7D7A"/>
        </w:rPr>
        <w:t>clave primaria</w:t>
      </w:r>
      <w:r>
        <w:rPr>
          <w:b w:val="0"/>
          <w:color w:val="2B2B2B"/>
        </w:rPr>
        <w:t>: no puede repetirse nunca. Lo usaremos en el paso siguiente para saber a qué libro pertenece cada género.</w:t>
      </w:r>
    </w:p>
    <w:p>
      <w:pPr>
        <w:pStyle w:val="Heading2"/>
      </w:pPr>
      <w:r>
        <w:t>Tu tarea</w:t>
      </w:r>
    </w:p>
    <w:p>
      <w:pPr>
        <w:keepNext/>
        <w:spacing w:after="140" w:line="300" w:lineRule="auto"/>
      </w:pPr>
      <w:r>
        <w:rPr>
          <w:b w:val="0"/>
          <w:color w:val="2B2B2B"/>
        </w:rPr>
        <w:t xml:space="preserve">Crea una tabla llamada </w:t>
      </w:r>
      <w:r>
        <w:rPr>
          <w:b/>
          <w:color w:val="2E7D7A"/>
        </w:rPr>
        <w:t>libros</w:t>
      </w:r>
      <w:r>
        <w:rPr>
          <w:b w:val="0"/>
          <w:color w:val="2B2B2B"/>
        </w:rPr>
        <w:t xml:space="preserve"> con tres columnas: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 w:val="0"/>
          <w:color w:val="2E7D7A"/>
        </w:rPr>
        <w:t>•</w:t>
        <w:tab/>
      </w:r>
      <w:r>
        <w:rPr>
          <w:b/>
          <w:color w:val="2E7D7A"/>
        </w:rPr>
        <w:t>Identificador</w:t>
      </w:r>
      <w:r>
        <w:rPr>
          <w:b w:val="0"/>
          <w:color w:val="2B2B2B"/>
        </w:rPr>
        <w:t>: número automático y clave primaria.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 w:val="0"/>
          <w:color w:val="2E7D7A"/>
        </w:rPr>
        <w:t>•</w:t>
        <w:tab/>
      </w:r>
      <w:r>
        <w:rPr>
          <w:b/>
          <w:color w:val="2E7D7A"/>
        </w:rPr>
        <w:t>titulo</w:t>
      </w:r>
      <w:r>
        <w:rPr>
          <w:b w:val="0"/>
          <w:color w:val="2B2B2B"/>
        </w:rPr>
        <w:t>: texto.</w:t>
      </w:r>
    </w:p>
    <w:p>
      <w:pPr>
        <w:tabs>
          <w:tab w:pos="567" w:val="left"/>
        </w:tabs>
        <w:spacing w:after="160" w:line="288" w:lineRule="auto"/>
        <w:ind w:left="567" w:hanging="340"/>
      </w:pPr>
      <w:r>
        <w:rPr>
          <w:b w:val="0"/>
          <w:color w:val="2E7D7A"/>
        </w:rPr>
        <w:t>•</w:t>
        <w:tab/>
      </w:r>
      <w:r>
        <w:rPr>
          <w:b/>
          <w:color w:val="2E7D7A"/>
        </w:rPr>
        <w:t>paginas</w:t>
      </w:r>
      <w:r>
        <w:rPr>
          <w:b w:val="0"/>
          <w:color w:val="2B2B2B"/>
        </w:rPr>
        <w:t>: número entero.</w:t>
      </w:r>
    </w:p>
    <w:p>
      <w:pPr>
        <w:spacing w:before="160" w:after="220" w:line="288" w:lineRule="auto"/>
        <w:ind w:left="200" w:right="200"/>
        <w:shd w:val="clear" w:color="auto" w:fill="E6F2F1"/>
      </w:pPr>
      <w:r>
        <w:rPr>
          <w:b/>
          <w:color w:val="1F3A5F"/>
        </w:rPr>
        <w:t xml:space="preserve">Pista:  </w:t>
      </w:r>
      <w:r>
        <w:rPr>
          <w:b w:val="0"/>
          <w:color w:val="2B2B2B"/>
        </w:rPr>
        <w:t xml:space="preserve">fíjate en el paso 5 de la explicación de las mascotas: solo cambian el nombre de la tabla y las columnas. Necesitarás </w:t>
      </w:r>
      <w:r>
        <w:rPr>
          <w:rFonts w:ascii="Consolas" w:hAnsi="Consolas"/>
          <w:color w:val="A3333D"/>
          <w:sz w:val="20"/>
        </w:rPr>
        <w:t>INT AUTO_INCREMENT PRIMARY KEY</w:t>
      </w:r>
      <w:r>
        <w:rPr>
          <w:b w:val="0"/>
          <w:color w:val="2B2B2B"/>
        </w:rPr>
        <w:t xml:space="preserve">, </w:t>
      </w:r>
      <w:r>
        <w:rPr>
          <w:rFonts w:ascii="Consolas" w:hAnsi="Consolas"/>
          <w:color w:val="A3333D"/>
          <w:sz w:val="20"/>
        </w:rPr>
        <w:t>VARCHAR(255)</w:t>
      </w:r>
      <w:r>
        <w:rPr>
          <w:b w:val="0"/>
          <w:color w:val="2B2B2B"/>
        </w:rPr>
        <w:t xml:space="preserve"> e </w:t>
      </w:r>
      <w:r>
        <w:rPr>
          <w:rFonts w:ascii="Consolas" w:hAnsi="Consolas"/>
          <w:color w:val="A3333D"/>
          <w:sz w:val="20"/>
        </w:rPr>
        <w:t>INT</w:t>
      </w:r>
      <w:r>
        <w:rPr>
          <w:b w:val="0"/>
          <w:color w:val="2B2B2B"/>
        </w:rPr>
        <w:t xml:space="preserve">. Como la orden ocupa varias líneas, escríbela entre triples comillas: </w:t>
      </w:r>
      <w:r>
        <w:rPr>
          <w:rFonts w:ascii="Consolas" w:hAnsi="Consolas"/>
          <w:color w:val="A3333D"/>
          <w:sz w:val="20"/>
        </w:rPr>
        <w:t>""" ... """</w:t>
      </w:r>
      <w:r>
        <w:rPr>
          <w:b w:val="0"/>
          <w:color w:val="2B2B2B"/>
        </w:rPr>
        <w:t>.</w:t>
      </w:r>
    </w:p>
    <w:p>
      <w:pPr>
        <w:spacing w:before="160" w:after="220" w:line="288" w:lineRule="auto"/>
        <w:ind w:left="200" w:right="200"/>
        <w:shd w:val="clear" w:color="auto" w:fill="EAF5EA"/>
      </w:pPr>
      <w:r>
        <w:rPr>
          <w:b/>
          <w:color w:val="2E6B2E"/>
        </w:rPr>
        <w:t xml:space="preserve">Comprueba:  </w:t>
      </w:r>
      <w:r>
        <w:rPr>
          <w:b w:val="0"/>
          <w:color w:val="2B2B2B"/>
        </w:rPr>
        <w:t xml:space="preserve">si abres MySQL y escribes </w:t>
      </w:r>
      <w:r>
        <w:rPr>
          <w:rFonts w:ascii="Consolas" w:hAnsi="Consolas"/>
          <w:color w:val="A3333D"/>
          <w:sz w:val="20"/>
        </w:rPr>
        <w:t>DESCRIBE libros;</w:t>
      </w:r>
      <w:r>
        <w:rPr>
          <w:b w:val="0"/>
          <w:color w:val="2B2B2B"/>
        </w:rPr>
        <w:t xml:space="preserve"> deben aparecer las tres columnas.</w:t>
      </w:r>
    </w:p>
    <w:p>
      <w:pPr>
        <w:pStyle w:val="Heading1"/>
      </w:pPr>
      <w:r>
        <w:t>Paso 6. Crea la tabla para los géneros</w:t>
      </w:r>
    </w:p>
    <w:p>
      <w:pPr>
        <w:pStyle w:val="Heading2"/>
      </w:pPr>
      <w:r>
        <w:t>Qué vamos a hacer</w:t>
      </w:r>
    </w:p>
    <w:p>
      <w:pPr>
        <w:spacing w:after="140" w:line="300" w:lineRule="auto"/>
      </w:pPr>
      <w:r>
        <w:rPr>
          <w:b w:val="0"/>
          <w:color w:val="2B2B2B"/>
        </w:rPr>
        <w:t xml:space="preserve">Los géneros son una lista, así que necesitan </w:t>
      </w:r>
      <w:r>
        <w:rPr>
          <w:b/>
          <w:color w:val="2E7D7A"/>
        </w:rPr>
        <w:t>su propia tabla</w:t>
      </w:r>
      <w:r>
        <w:rPr>
          <w:b w:val="0"/>
          <w:color w:val="2B2B2B"/>
        </w:rPr>
        <w:t xml:space="preserve">. La idea es «desdoblar» la lista: en lugar de guardar </w:t>
      </w:r>
      <w:r>
        <w:rPr>
          <w:rFonts w:ascii="Consolas" w:hAnsi="Consolas"/>
          <w:color w:val="A3333D"/>
          <w:sz w:val="20"/>
        </w:rPr>
        <w:t>["novela", "aventuras", "humor"]</w:t>
      </w:r>
      <w:r>
        <w:rPr>
          <w:b w:val="0"/>
          <w:color w:val="2B2B2B"/>
        </w:rPr>
        <w:t xml:space="preserve"> en una casilla, guardaremos </w:t>
      </w:r>
      <w:r>
        <w:rPr>
          <w:b/>
          <w:color w:val="2E7D7A"/>
        </w:rPr>
        <w:t>tres filas</w:t>
      </w:r>
      <w:r>
        <w:rPr>
          <w:b w:val="0"/>
          <w:color w:val="2B2B2B"/>
        </w:rPr>
        <w:t>, una por género, y en cada una apuntaremos el número del libro al que pertenece.</w:t>
      </w:r>
    </w:p>
    <w:p>
      <w:pPr>
        <w:spacing w:after="140" w:line="300" w:lineRule="auto"/>
      </w:pPr>
      <w:r>
        <w:rPr>
          <w:b w:val="0"/>
          <w:color w:val="2B2B2B"/>
        </w:rPr>
        <w:t xml:space="preserve">La columna que guarda ese número se llama </w:t>
      </w:r>
      <w:r>
        <w:rPr>
          <w:b/>
          <w:color w:val="2E7D7A"/>
        </w:rPr>
        <w:t>clave foránea</w:t>
      </w:r>
      <w:r>
        <w:rPr>
          <w:b w:val="0"/>
          <w:color w:val="2B2B2B"/>
        </w:rPr>
        <w:t xml:space="preserve">. Es como una flecha que apunta al Identificador de la tabla libros. Gracias a ella, MySQL sabe que esas filas «son hijas» de un libro concreto, y además </w:t>
      </w:r>
      <w:r>
        <w:rPr>
          <w:b/>
          <w:color w:val="2E7D7A"/>
        </w:rPr>
        <w:t>no dejará</w:t>
      </w:r>
      <w:r>
        <w:rPr>
          <w:b w:val="0"/>
          <w:color w:val="2B2B2B"/>
        </w:rPr>
        <w:t xml:space="preserve"> guardar un género que apunte a un libro que no existe.</w:t>
      </w:r>
    </w:p>
    <w:p>
      <w:pPr>
        <w:pStyle w:val="Heading2"/>
      </w:pPr>
      <w:r>
        <w:t>Tu tarea</w:t>
      </w:r>
    </w:p>
    <w:p>
      <w:pPr>
        <w:keepNext/>
        <w:spacing w:after="140" w:line="300" w:lineRule="auto"/>
      </w:pPr>
      <w:r>
        <w:rPr>
          <w:b w:val="0"/>
          <w:color w:val="2B2B2B"/>
        </w:rPr>
        <w:t xml:space="preserve">Crea una tabla llamada </w:t>
      </w:r>
      <w:r>
        <w:rPr>
          <w:b/>
          <w:color w:val="2E7D7A"/>
        </w:rPr>
        <w:t>libros_generos</w:t>
      </w:r>
      <w:r>
        <w:rPr>
          <w:b w:val="0"/>
          <w:color w:val="2B2B2B"/>
        </w:rPr>
        <w:t xml:space="preserve"> con estas columnas: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 w:val="0"/>
          <w:color w:val="2E7D7A"/>
        </w:rPr>
        <w:t>•</w:t>
        <w:tab/>
      </w:r>
      <w:r>
        <w:rPr>
          <w:b/>
          <w:color w:val="2E7D7A"/>
        </w:rPr>
        <w:t>Identificador</w:t>
      </w:r>
      <w:r>
        <w:rPr>
          <w:b w:val="0"/>
          <w:color w:val="2B2B2B"/>
        </w:rPr>
        <w:t>: número automático y clave primaria.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 w:val="0"/>
          <w:color w:val="2E7D7A"/>
        </w:rPr>
        <w:t>•</w:t>
        <w:tab/>
      </w:r>
      <w:r>
        <w:rPr>
          <w:b/>
          <w:color w:val="2E7D7A"/>
        </w:rPr>
        <w:t>libros_id</w:t>
      </w:r>
      <w:r>
        <w:rPr>
          <w:b w:val="0"/>
          <w:color w:val="2B2B2B"/>
        </w:rPr>
        <w:t>: el número del libro al que pertenece el género.</w:t>
      </w:r>
    </w:p>
    <w:p>
      <w:pPr>
        <w:tabs>
          <w:tab w:pos="567" w:val="left"/>
        </w:tabs>
        <w:spacing w:after="160" w:line="288" w:lineRule="auto"/>
        <w:ind w:left="567" w:hanging="340"/>
      </w:pPr>
      <w:r>
        <w:rPr>
          <w:b w:val="0"/>
          <w:color w:val="2E7D7A"/>
        </w:rPr>
        <w:t>•</w:t>
        <w:tab/>
      </w:r>
      <w:r>
        <w:rPr>
          <w:b/>
          <w:color w:val="2E7D7A"/>
        </w:rPr>
        <w:t>valor</w:t>
      </w:r>
      <w:r>
        <w:rPr>
          <w:b w:val="0"/>
          <w:color w:val="2B2B2B"/>
        </w:rPr>
        <w:t>: el nombre del género (texto).</w:t>
      </w:r>
    </w:p>
    <w:p>
      <w:pPr>
        <w:spacing w:after="140" w:line="300" w:lineRule="auto"/>
      </w:pPr>
      <w:r>
        <w:rPr>
          <w:b w:val="0"/>
          <w:color w:val="2B2B2B"/>
        </w:rPr>
        <w:t xml:space="preserve">No olvides la </w:t>
      </w:r>
      <w:r>
        <w:rPr>
          <w:b/>
          <w:color w:val="2E7D7A"/>
        </w:rPr>
        <w:t>clave foránea</w:t>
      </w:r>
      <w:r>
        <w:rPr>
          <w:b w:val="0"/>
          <w:color w:val="2B2B2B"/>
        </w:rPr>
        <w:t xml:space="preserve"> que une </w:t>
      </w:r>
      <w:r>
        <w:rPr>
          <w:rFonts w:ascii="Consolas" w:hAnsi="Consolas"/>
          <w:color w:val="A3333D"/>
          <w:sz w:val="20"/>
        </w:rPr>
        <w:t>libros_id</w:t>
      </w:r>
      <w:r>
        <w:rPr>
          <w:b w:val="0"/>
          <w:color w:val="2B2B2B"/>
        </w:rPr>
        <w:t xml:space="preserve"> con el </w:t>
      </w:r>
      <w:r>
        <w:rPr>
          <w:rFonts w:ascii="Consolas" w:hAnsi="Consolas"/>
          <w:color w:val="A3333D"/>
          <w:sz w:val="20"/>
        </w:rPr>
        <w:t>Identificador</w:t>
      </w:r>
      <w:r>
        <w:rPr>
          <w:b w:val="0"/>
          <w:color w:val="2B2B2B"/>
        </w:rPr>
        <w:t xml:space="preserve"> de la tabla libros.</w:t>
      </w:r>
    </w:p>
    <w:p>
      <w:pPr>
        <w:spacing w:before="160" w:after="220" w:line="288" w:lineRule="auto"/>
        <w:ind w:left="200" w:right="200"/>
        <w:shd w:val="clear" w:color="auto" w:fill="E6F2F1"/>
      </w:pPr>
      <w:r>
        <w:rPr>
          <w:b/>
          <w:color w:val="1F3A5F"/>
        </w:rPr>
        <w:t xml:space="preserve">Pista:  </w:t>
      </w:r>
      <w:r>
        <w:rPr>
          <w:b w:val="0"/>
          <w:color w:val="2B2B2B"/>
        </w:rPr>
        <w:t xml:space="preserve">la última línea dentro del CREATE TABLE es </w:t>
      </w:r>
      <w:r>
        <w:rPr>
          <w:rFonts w:ascii="Consolas" w:hAnsi="Consolas"/>
          <w:color w:val="A3333D"/>
          <w:sz w:val="20"/>
        </w:rPr>
        <w:t>FOREIGN KEY (libros_id) REFERENCES libros(Identificador)</w:t>
      </w:r>
      <w:r>
        <w:rPr>
          <w:b w:val="0"/>
          <w:color w:val="2B2B2B"/>
        </w:rPr>
        <w:t>. Recuerda poner una coma al final de la línea anterior.</w:t>
      </w:r>
    </w:p>
    <w:p>
      <w:pPr>
        <w:spacing w:before="160" w:after="220" w:line="288" w:lineRule="auto"/>
        <w:ind w:left="200" w:right="200"/>
        <w:shd w:val="clear" w:color="auto" w:fill="FFF4E5"/>
      </w:pPr>
      <w:r>
        <w:rPr>
          <w:b/>
          <w:color w:val="9A5B00"/>
        </w:rPr>
        <w:t xml:space="preserve">Cuidado:  </w:t>
      </w:r>
      <w:r>
        <w:rPr>
          <w:b w:val="0"/>
          <w:color w:val="2B2B2B"/>
        </w:rPr>
        <w:t xml:space="preserve">esta tabla tiene que crearse </w:t>
      </w:r>
      <w:r>
        <w:rPr>
          <w:b/>
          <w:color w:val="2E7D7A"/>
        </w:rPr>
        <w:t>después</w:t>
      </w:r>
      <w:r>
        <w:rPr>
          <w:b w:val="0"/>
          <w:color w:val="2B2B2B"/>
        </w:rPr>
        <w:t xml:space="preserve"> de la tabla libros. Si la creas antes, MySQL dará error porque la flecha apuntaría a una tabla que todavía no existe.</w:t>
      </w:r>
    </w:p>
    <w:p>
      <w:pPr>
        <w:spacing w:before="160" w:after="220" w:line="288" w:lineRule="auto"/>
        <w:ind w:left="200" w:right="200"/>
        <w:shd w:val="clear" w:color="auto" w:fill="EAF5EA"/>
      </w:pPr>
      <w:r>
        <w:rPr>
          <w:b/>
          <w:color w:val="2E6B2E"/>
        </w:rPr>
        <w:t xml:space="preserve">Comprueba:  </w:t>
      </w:r>
      <w:r>
        <w:rPr>
          <w:rFonts w:ascii="Consolas" w:hAnsi="Consolas"/>
          <w:color w:val="A3333D"/>
          <w:sz w:val="20"/>
        </w:rPr>
        <w:t>DESCRIBE libros_generos;</w:t>
      </w:r>
      <w:r>
        <w:rPr>
          <w:b w:val="0"/>
          <w:color w:val="2B2B2B"/>
        </w:rPr>
        <w:t xml:space="preserve"> muestra las tres columnas, y en la columna Key de </w:t>
      </w:r>
      <w:r>
        <w:rPr>
          <w:rFonts w:ascii="Consolas" w:hAnsi="Consolas"/>
          <w:color w:val="A3333D"/>
          <w:sz w:val="20"/>
        </w:rPr>
        <w:t>libros_id</w:t>
      </w:r>
      <w:r>
        <w:rPr>
          <w:b w:val="0"/>
          <w:color w:val="2B2B2B"/>
        </w:rPr>
        <w:t xml:space="preserve"> aparece </w:t>
      </w:r>
      <w:r>
        <w:rPr>
          <w:b/>
          <w:color w:val="2E7D7A"/>
        </w:rPr>
        <w:t>MUL</w:t>
      </w:r>
      <w:r>
        <w:rPr>
          <w:b w:val="0"/>
          <w:color w:val="2B2B2B"/>
        </w:rPr>
        <w:t>, que indica que es una clave foránea.</w:t>
      </w:r>
    </w:p>
    <w:p>
      <w:pPr>
        <w:pStyle w:val="Heading1"/>
      </w:pPr>
      <w:r>
        <w:t>Paso 7. Guarda los libros y sus géneros</w:t>
      </w:r>
    </w:p>
    <w:p>
      <w:pPr>
        <w:pStyle w:val="Heading2"/>
      </w:pPr>
      <w:r>
        <w:t>Qué vamos a hacer</w:t>
      </w:r>
    </w:p>
    <w:p>
      <w:pPr>
        <w:keepNext/>
        <w:spacing w:after="140" w:line="300" w:lineRule="auto"/>
      </w:pPr>
      <w:r>
        <w:rPr>
          <w:b w:val="0"/>
          <w:color w:val="2B2B2B"/>
        </w:rPr>
        <w:t xml:space="preserve">Ahora toca meter los datos. Lo haremos con </w:t>
      </w:r>
      <w:r>
        <w:rPr>
          <w:b/>
          <w:color w:val="2E7D7A"/>
        </w:rPr>
        <w:t>dos bucles, uno dentro del otro</w:t>
      </w:r>
      <w:r>
        <w:rPr>
          <w:b w:val="0"/>
          <w:color w:val="2B2B2B"/>
        </w:rPr>
        <w:t>: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/>
          <w:color w:val="2E7D7A"/>
        </w:rPr>
        <w:t>1.</w:t>
        <w:tab/>
      </w:r>
      <w:r>
        <w:rPr>
          <w:b w:val="0"/>
          <w:color w:val="2B2B2B"/>
        </w:rPr>
        <w:t xml:space="preserve">El </w:t>
      </w:r>
      <w:r>
        <w:rPr>
          <w:b/>
          <w:color w:val="2E7D7A"/>
        </w:rPr>
        <w:t>bucle de fuera</w:t>
      </w:r>
      <w:r>
        <w:rPr>
          <w:b w:val="0"/>
          <w:color w:val="2B2B2B"/>
        </w:rPr>
        <w:t xml:space="preserve"> recorre los libros. Para cada libro, inserta una fila en la tabla </w:t>
      </w:r>
      <w:r>
        <w:rPr>
          <w:rFonts w:ascii="Consolas" w:hAnsi="Consolas"/>
          <w:color w:val="A3333D"/>
          <w:sz w:val="20"/>
        </w:rPr>
        <w:t>libros</w:t>
      </w:r>
      <w:r>
        <w:rPr>
          <w:b w:val="0"/>
          <w:color w:val="2B2B2B"/>
        </w:rPr>
        <w:t>.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/>
          <w:color w:val="2E7D7A"/>
        </w:rPr>
        <w:t>2.</w:t>
        <w:tab/>
      </w:r>
      <w:r>
        <w:rPr>
          <w:b w:val="0"/>
          <w:color w:val="2B2B2B"/>
        </w:rPr>
        <w:t xml:space="preserve">Justo después, le preguntamos a MySQL </w:t>
      </w:r>
      <w:r>
        <w:rPr>
          <w:b/>
          <w:color w:val="2E7D7A"/>
        </w:rPr>
        <w:t>qué número le ha dado</w:t>
      </w:r>
      <w:r>
        <w:rPr>
          <w:b w:val="0"/>
          <w:color w:val="2B2B2B"/>
        </w:rPr>
        <w:t xml:space="preserve"> a ese libro. Es imprescindible, porque ese número no está en los datos de Python: lo ha inventado MySQL al insertar.</w:t>
      </w:r>
    </w:p>
    <w:p>
      <w:pPr>
        <w:tabs>
          <w:tab w:pos="567" w:val="left"/>
        </w:tabs>
        <w:spacing w:after="160" w:line="288" w:lineRule="auto"/>
        <w:ind w:left="567" w:hanging="340"/>
      </w:pPr>
      <w:r>
        <w:rPr>
          <w:b/>
          <w:color w:val="2E7D7A"/>
        </w:rPr>
        <w:t>3.</w:t>
        <w:tab/>
      </w:r>
      <w:r>
        <w:rPr>
          <w:b w:val="0"/>
          <w:color w:val="2B2B2B"/>
        </w:rPr>
        <w:t xml:space="preserve">El </w:t>
      </w:r>
      <w:r>
        <w:rPr>
          <w:b/>
          <w:color w:val="2E7D7A"/>
        </w:rPr>
        <w:t>bucle de dentro</w:t>
      </w:r>
      <w:r>
        <w:rPr>
          <w:b w:val="0"/>
          <w:color w:val="2B2B2B"/>
        </w:rPr>
        <w:t xml:space="preserve"> recorre los géneros de ese libro y guarda cada uno en </w:t>
      </w:r>
      <w:r>
        <w:rPr>
          <w:rFonts w:ascii="Consolas" w:hAnsi="Consolas"/>
          <w:color w:val="A3333D"/>
          <w:sz w:val="20"/>
        </w:rPr>
        <w:t>libros_generos</w:t>
      </w:r>
      <w:r>
        <w:rPr>
          <w:b w:val="0"/>
          <w:color w:val="2B2B2B"/>
        </w:rPr>
        <w:t xml:space="preserve"> junto con ese número.</w:t>
      </w:r>
    </w:p>
    <w:p>
      <w:pPr>
        <w:spacing w:after="140" w:line="300" w:lineRule="auto"/>
      </w:pPr>
      <w:r>
        <w:rPr>
          <w:b w:val="0"/>
          <w:color w:val="2B2B2B"/>
        </w:rPr>
        <w:t xml:space="preserve">Para pasar los valores a MySQL </w:t>
      </w:r>
      <w:r>
        <w:rPr>
          <w:b/>
          <w:color w:val="2E7D7A"/>
        </w:rPr>
        <w:t>no los pegaremos dentro del texto</w:t>
      </w:r>
      <w:r>
        <w:rPr>
          <w:b w:val="0"/>
          <w:color w:val="2B2B2B"/>
        </w:rPr>
        <w:t xml:space="preserve"> de la orden. En su lugar escribiremos </w:t>
      </w:r>
      <w:r>
        <w:rPr>
          <w:rFonts w:ascii="Consolas" w:hAnsi="Consolas"/>
          <w:color w:val="A3333D"/>
          <w:sz w:val="20"/>
        </w:rPr>
        <w:t>%s</w:t>
      </w:r>
      <w:r>
        <w:rPr>
          <w:b w:val="0"/>
          <w:color w:val="2B2B2B"/>
        </w:rPr>
        <w:t xml:space="preserve"> donde va cada valor y pasaremos los valores aparte, en una tupla. Así el conector se encarga de las comillas y de los caracteres raros (como la tilde de «poesía»), y el programa es más seguro.</w:t>
      </w:r>
    </w:p>
    <w:p>
      <w:pPr>
        <w:spacing w:after="140" w:line="300" w:lineRule="auto"/>
      </w:pPr>
      <w:r>
        <w:rPr>
          <w:b w:val="0"/>
          <w:color w:val="2B2B2B"/>
        </w:rPr>
        <w:t xml:space="preserve">Por último, hay que </w:t>
      </w:r>
      <w:r>
        <w:rPr>
          <w:b/>
          <w:color w:val="2E7D7A"/>
        </w:rPr>
        <w:t>confirmar</w:t>
      </w:r>
      <w:r>
        <w:rPr>
          <w:b w:val="0"/>
          <w:color w:val="2B2B2B"/>
        </w:rPr>
        <w:t xml:space="preserve"> los cambios. Hasta que no lo hagas, lo que has insertado está «a medias» y, si el programa termina, se pierde.</w:t>
      </w:r>
    </w:p>
    <w:p>
      <w:pPr>
        <w:pStyle w:val="Heading2"/>
      </w:pPr>
      <w:r>
        <w:t>Tu tarea</w:t>
      </w:r>
    </w:p>
    <w:p>
      <w:pPr>
        <w:keepNext/>
        <w:spacing w:after="140" w:line="300" w:lineRule="auto"/>
      </w:pPr>
      <w:r>
        <w:rPr>
          <w:b w:val="0"/>
          <w:color w:val="2B2B2B"/>
        </w:rPr>
        <w:t>Recorre la lista de libros. Para cada uno: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/>
          <w:color w:val="2E7D7A"/>
        </w:rPr>
        <w:t>1.</w:t>
        <w:tab/>
      </w:r>
      <w:r>
        <w:rPr>
          <w:b w:val="0"/>
          <w:color w:val="2B2B2B"/>
        </w:rPr>
        <w:t xml:space="preserve">Inserta el libro en la tabla </w:t>
      </w:r>
      <w:r>
        <w:rPr>
          <w:rFonts w:ascii="Consolas" w:hAnsi="Consolas"/>
          <w:color w:val="A3333D"/>
          <w:sz w:val="20"/>
        </w:rPr>
        <w:t>libros</w:t>
      </w:r>
      <w:r>
        <w:rPr>
          <w:b w:val="0"/>
          <w:color w:val="2B2B2B"/>
        </w:rPr>
        <w:t xml:space="preserve"> (solo título y páginas: el Identificador lo pone MySQL).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/>
          <w:color w:val="2E7D7A"/>
        </w:rPr>
        <w:t>2.</w:t>
        <w:tab/>
      </w:r>
      <w:r>
        <w:rPr>
          <w:b w:val="0"/>
          <w:color w:val="2B2B2B"/>
        </w:rPr>
        <w:t xml:space="preserve">Guarda en una variable (por ejemplo </w:t>
      </w:r>
      <w:r>
        <w:rPr>
          <w:rFonts w:ascii="Consolas" w:hAnsi="Consolas"/>
          <w:color w:val="A3333D"/>
          <w:sz w:val="20"/>
        </w:rPr>
        <w:t>id_libro</w:t>
      </w:r>
      <w:r>
        <w:rPr>
          <w:b w:val="0"/>
          <w:color w:val="2B2B2B"/>
        </w:rPr>
        <w:t>) el número que le ha dado MySQL.</w:t>
      </w:r>
    </w:p>
    <w:p>
      <w:pPr>
        <w:tabs>
          <w:tab w:pos="567" w:val="left"/>
        </w:tabs>
        <w:spacing w:after="160" w:line="288" w:lineRule="auto"/>
        <w:ind w:left="567" w:hanging="340"/>
      </w:pPr>
      <w:r>
        <w:rPr>
          <w:b/>
          <w:color w:val="2E7D7A"/>
        </w:rPr>
        <w:t>3.</w:t>
        <w:tab/>
      </w:r>
      <w:r>
        <w:rPr>
          <w:b w:val="0"/>
          <w:color w:val="2B2B2B"/>
        </w:rPr>
        <w:t xml:space="preserve">Recorre sus géneros e inserta cada uno en </w:t>
      </w:r>
      <w:r>
        <w:rPr>
          <w:rFonts w:ascii="Consolas" w:hAnsi="Consolas"/>
          <w:color w:val="A3333D"/>
          <w:sz w:val="20"/>
        </w:rPr>
        <w:t>libros_generos</w:t>
      </w:r>
      <w:r>
        <w:rPr>
          <w:b w:val="0"/>
          <w:color w:val="2B2B2B"/>
        </w:rPr>
        <w:t xml:space="preserve"> con ese número.</w:t>
      </w:r>
    </w:p>
    <w:p>
      <w:pPr>
        <w:spacing w:after="140" w:line="300" w:lineRule="auto"/>
      </w:pPr>
      <w:r>
        <w:rPr>
          <w:b w:val="0"/>
          <w:color w:val="2B2B2B"/>
        </w:rPr>
        <w:t>Cuando termine el bucle de fuera, confirma los cambios.</w:t>
      </w:r>
    </w:p>
    <w:p>
      <w:pPr>
        <w:spacing w:before="160" w:after="220" w:line="288" w:lineRule="auto"/>
        <w:ind w:left="200" w:right="200"/>
        <w:shd w:val="clear" w:color="auto" w:fill="E6F2F1"/>
      </w:pPr>
      <w:r>
        <w:rPr>
          <w:b/>
          <w:color w:val="1F3A5F"/>
        </w:rPr>
        <w:t xml:space="preserve">Pista:  </w:t>
      </w:r>
      <w:r>
        <w:rPr>
          <w:b w:val="0"/>
          <w:color w:val="2B2B2B"/>
        </w:rPr>
        <w:t xml:space="preserve">la orden es </w:t>
      </w:r>
      <w:r>
        <w:rPr>
          <w:rFonts w:ascii="Consolas" w:hAnsi="Consolas"/>
          <w:color w:val="A3333D"/>
          <w:sz w:val="20"/>
        </w:rPr>
        <w:t>INSERT INTO libros (titulo, paginas) VALUES (%s, %s)</w:t>
      </w:r>
      <w:r>
        <w:rPr>
          <w:b w:val="0"/>
          <w:color w:val="2B2B2B"/>
        </w:rPr>
        <w:t xml:space="preserve">. El número se obtiene con </w:t>
      </w:r>
      <w:r>
        <w:rPr>
          <w:rFonts w:ascii="Consolas" w:hAnsi="Consolas"/>
          <w:color w:val="A3333D"/>
          <w:sz w:val="20"/>
        </w:rPr>
        <w:t>cursor.lastrowid</w:t>
      </w:r>
      <w:r>
        <w:rPr>
          <w:b w:val="0"/>
          <w:color w:val="2B2B2B"/>
        </w:rPr>
        <w:t xml:space="preserve"> y los cambios se confirman con </w:t>
      </w:r>
      <w:r>
        <w:rPr>
          <w:rFonts w:ascii="Consolas" w:hAnsi="Consolas"/>
          <w:color w:val="A3333D"/>
          <w:sz w:val="20"/>
        </w:rPr>
        <w:t>conn.commit()</w:t>
      </w:r>
      <w:r>
        <w:rPr>
          <w:b w:val="0"/>
          <w:color w:val="2B2B2B"/>
        </w:rPr>
        <w:t xml:space="preserve">. Ojo con la sangría: el </w:t>
      </w:r>
      <w:r>
        <w:rPr>
          <w:rFonts w:ascii="Consolas" w:hAnsi="Consolas"/>
          <w:color w:val="A3333D"/>
          <w:sz w:val="20"/>
        </w:rPr>
        <w:t>conn.commit()</w:t>
      </w:r>
      <w:r>
        <w:rPr>
          <w:b w:val="0"/>
          <w:color w:val="2B2B2B"/>
        </w:rPr>
        <w:t xml:space="preserve"> va </w:t>
      </w:r>
      <w:r>
        <w:rPr>
          <w:b/>
          <w:color w:val="2E7D7A"/>
        </w:rPr>
        <w:t>fuera</w:t>
      </w:r>
      <w:r>
        <w:rPr>
          <w:b w:val="0"/>
          <w:color w:val="2B2B2B"/>
        </w:rPr>
        <w:t xml:space="preserve"> de los dos bucles.</w:t>
      </w:r>
    </w:p>
    <w:p>
      <w:pPr>
        <w:keepNext/>
        <w:spacing w:after="140" w:line="300" w:lineRule="auto"/>
      </w:pPr>
      <w:r>
        <w:rPr>
          <w:b w:val="0"/>
          <w:color w:val="2B2B2B"/>
        </w:rPr>
        <w:t>Dibuja en tu cuaderno (o rellena aquí) cómo crees que quedarán las dos tablas después de este paso:</w:t>
      </w:r>
    </w:p>
    <w:p>
      <w:pPr>
        <w:keepNext/>
        <w:spacing w:before="120" w:after="80"/>
      </w:pPr>
      <w:r>
        <w:rPr>
          <w:b/>
          <w:color w:val="1F3A5F"/>
        </w:rPr>
        <w:t>Tabla libros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>Identificador</w:t>
            </w: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>titulo</w:t>
            </w: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>paginas</w:t>
            </w:r>
          </w:p>
        </w:tc>
      </w:tr>
      <w:tr>
        <w:trPr>
          <w:cantSplit/>
        </w:trPr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</w:trPr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</w:trPr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b/>
          <w:color w:val="1F3A5F"/>
        </w:rPr>
        <w:t>Tabla libros_generos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>Identificador</w:t>
            </w: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>libros_id</w:t>
            </w: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</w:trPr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</w:trPr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</w:trPr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</w:trPr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</w:trPr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3002"/>
            <w:tcW w:w="3000" w:type="dxa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shd w:val="clear" w:color="auto" w:fill="F8FA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before="160" w:after="220" w:line="288" w:lineRule="auto"/>
        <w:ind w:left="200" w:right="200"/>
        <w:shd w:val="clear" w:color="auto" w:fill="EAF5EA"/>
      </w:pPr>
      <w:r>
        <w:rPr>
          <w:b/>
          <w:color w:val="2E6B2E"/>
        </w:rPr>
        <w:t xml:space="preserve">Comprueba:  </w:t>
      </w:r>
      <w:r>
        <w:rPr>
          <w:b w:val="0"/>
          <w:color w:val="2B2B2B"/>
        </w:rPr>
        <w:t xml:space="preserve">en MySQL, </w:t>
      </w:r>
      <w:r>
        <w:rPr>
          <w:rFonts w:ascii="Consolas" w:hAnsi="Consolas"/>
          <w:color w:val="A3333D"/>
          <w:sz w:val="20"/>
        </w:rPr>
        <w:t>SELECT * FROM libros;</w:t>
      </w:r>
      <w:r>
        <w:rPr>
          <w:b w:val="0"/>
          <w:color w:val="2B2B2B"/>
        </w:rPr>
        <w:t xml:space="preserve"> debe dar </w:t>
      </w:r>
      <w:r>
        <w:rPr>
          <w:b/>
          <w:color w:val="2E7D7A"/>
        </w:rPr>
        <w:t>3 filas</w:t>
      </w:r>
      <w:r>
        <w:rPr>
          <w:b w:val="0"/>
          <w:color w:val="2B2B2B"/>
        </w:rPr>
        <w:t xml:space="preserve"> y </w:t>
      </w:r>
      <w:r>
        <w:rPr>
          <w:rFonts w:ascii="Consolas" w:hAnsi="Consolas"/>
          <w:color w:val="A3333D"/>
          <w:sz w:val="20"/>
        </w:rPr>
        <w:t>SELECT * FROM libros_generos;</w:t>
      </w:r>
      <w:r>
        <w:rPr>
          <w:b w:val="0"/>
          <w:color w:val="2B2B2B"/>
        </w:rPr>
        <w:t xml:space="preserve"> debe dar </w:t>
      </w:r>
      <w:r>
        <w:rPr>
          <w:b/>
          <w:color w:val="2E7D7A"/>
        </w:rPr>
        <w:t>6 filas</w:t>
      </w:r>
      <w:r>
        <w:rPr>
          <w:b w:val="0"/>
          <w:color w:val="2B2B2B"/>
        </w:rPr>
        <w:t xml:space="preserve"> (3 + 2 + 1 géneros). Si las tablas salen vacías, seguramente te has olvidado del </w:t>
      </w:r>
      <w:r>
        <w:rPr>
          <w:rFonts w:ascii="Consolas" w:hAnsi="Consolas"/>
          <w:color w:val="A3333D"/>
          <w:sz w:val="20"/>
        </w:rPr>
        <w:t>commit()</w:t>
      </w:r>
      <w:r>
        <w:rPr>
          <w:b w:val="0"/>
          <w:color w:val="2B2B2B"/>
        </w:rPr>
        <w:t>.</w:t>
      </w:r>
    </w:p>
    <w:p>
      <w:pPr>
        <w:pStyle w:val="Heading1"/>
      </w:pPr>
      <w:r>
        <w:t>Paso 8. Recupera los datos</w:t>
      </w:r>
    </w:p>
    <w:p>
      <w:pPr>
        <w:pStyle w:val="Heading2"/>
      </w:pPr>
      <w:r>
        <w:t>Qué vamos a hacer</w:t>
      </w:r>
    </w:p>
    <w:p>
      <w:pPr>
        <w:keepNext/>
        <w:spacing w:after="140" w:line="300" w:lineRule="auto"/>
      </w:pPr>
      <w:r>
        <w:rPr>
          <w:b w:val="0"/>
          <w:color w:val="2B2B2B"/>
        </w:rPr>
        <w:t>Ahora hacemos el camino de vuelta: de las tablas de MySQL a la lista de Python. Es como montar un puzle con las piezas que guardamos en dos cajas distintas: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/>
          <w:color w:val="2E7D7A"/>
        </w:rPr>
        <w:t>1.</w:t>
        <w:tab/>
      </w:r>
      <w:r>
        <w:rPr>
          <w:b w:val="0"/>
          <w:color w:val="2B2B2B"/>
        </w:rPr>
        <w:t xml:space="preserve">Pedimos </w:t>
      </w:r>
      <w:r>
        <w:rPr>
          <w:b/>
          <w:color w:val="2E7D7A"/>
        </w:rPr>
        <w:t>todos los libros</w:t>
      </w:r>
      <w:r>
        <w:rPr>
          <w:b w:val="0"/>
          <w:color w:val="2B2B2B"/>
        </w:rPr>
        <w:t xml:space="preserve"> a la tabla </w:t>
      </w:r>
      <w:r>
        <w:rPr>
          <w:rFonts w:ascii="Consolas" w:hAnsi="Consolas"/>
          <w:color w:val="A3333D"/>
          <w:sz w:val="20"/>
        </w:rPr>
        <w:t>libros</w:t>
      </w:r>
      <w:r>
        <w:rPr>
          <w:b w:val="0"/>
          <w:color w:val="2B2B2B"/>
        </w:rPr>
        <w:t xml:space="preserve"> y los recogemos.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/>
          <w:color w:val="2E7D7A"/>
        </w:rPr>
        <w:t>2.</w:t>
        <w:tab/>
      </w:r>
      <w:r>
        <w:rPr>
          <w:b w:val="0"/>
          <w:color w:val="2B2B2B"/>
        </w:rPr>
        <w:t xml:space="preserve">Para </w:t>
      </w:r>
      <w:r>
        <w:rPr>
          <w:b/>
          <w:color w:val="2E7D7A"/>
        </w:rPr>
        <w:t>cada libro</w:t>
      </w:r>
      <w:r>
        <w:rPr>
          <w:b w:val="0"/>
          <w:color w:val="2B2B2B"/>
        </w:rPr>
        <w:t xml:space="preserve">, pedimos a la tabla </w:t>
      </w:r>
      <w:r>
        <w:rPr>
          <w:rFonts w:ascii="Consolas" w:hAnsi="Consolas"/>
          <w:color w:val="A3333D"/>
          <w:sz w:val="20"/>
        </w:rPr>
        <w:t>libros_generos</w:t>
      </w:r>
      <w:r>
        <w:rPr>
          <w:b w:val="0"/>
          <w:color w:val="2B2B2B"/>
        </w:rPr>
        <w:t xml:space="preserve"> solo </w:t>
      </w:r>
      <w:r>
        <w:rPr>
          <w:b/>
          <w:color w:val="2E7D7A"/>
        </w:rPr>
        <w:t>los géneros cuyo libros_id coincide</w:t>
      </w:r>
      <w:r>
        <w:rPr>
          <w:b w:val="0"/>
          <w:color w:val="2B2B2B"/>
        </w:rPr>
        <w:t xml:space="preserve"> con el Identificador de ese libro.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/>
          <w:color w:val="2E7D7A"/>
        </w:rPr>
        <w:t>3.</w:t>
        <w:tab/>
      </w:r>
      <w:r>
        <w:rPr>
          <w:b w:val="0"/>
          <w:color w:val="2B2B2B"/>
        </w:rPr>
        <w:t>Juntamos esos géneros en una lista y volvemos a montar la ficha del libro (un diccionario con titulo, paginas y generos).</w:t>
      </w:r>
    </w:p>
    <w:p>
      <w:pPr>
        <w:tabs>
          <w:tab w:pos="567" w:val="left"/>
        </w:tabs>
        <w:spacing w:after="160" w:line="288" w:lineRule="auto"/>
        <w:ind w:left="567" w:hanging="340"/>
      </w:pPr>
      <w:r>
        <w:rPr>
          <w:b/>
          <w:color w:val="2E7D7A"/>
        </w:rPr>
        <w:t>4.</w:t>
        <w:tab/>
      </w:r>
      <w:r>
        <w:rPr>
          <w:b w:val="0"/>
          <w:color w:val="2B2B2B"/>
        </w:rPr>
        <w:t>Añadimos la ficha a una lista nueva, que al final mostraremos en pantalla.</w:t>
      </w:r>
    </w:p>
    <w:p>
      <w:pPr>
        <w:spacing w:after="140" w:line="300" w:lineRule="auto"/>
      </w:pPr>
      <w:r>
        <w:rPr>
          <w:b w:val="0"/>
          <w:color w:val="2B2B2B"/>
        </w:rPr>
        <w:t xml:space="preserve">Cuando MySQL nos devuelve resultados, cada fila llega como una </w:t>
      </w:r>
      <w:r>
        <w:rPr>
          <w:b/>
          <w:color w:val="2E7D7A"/>
        </w:rPr>
        <w:t>tupla</w:t>
      </w:r>
      <w:r>
        <w:rPr>
          <w:b w:val="0"/>
          <w:color w:val="2B2B2B"/>
        </w:rPr>
        <w:t xml:space="preserve">. Por ejemplo, la fila de Marianela llega como </w:t>
      </w:r>
      <w:r>
        <w:rPr>
          <w:rFonts w:ascii="Consolas" w:hAnsi="Consolas"/>
          <w:color w:val="A3333D"/>
          <w:sz w:val="20"/>
        </w:rPr>
        <w:t>(3, 'Marianela', 256)</w:t>
      </w:r>
      <w:r>
        <w:rPr>
          <w:b w:val="0"/>
          <w:color w:val="2B2B2B"/>
        </w:rPr>
        <w:t xml:space="preserve"> y un género llega como </w:t>
      </w:r>
      <w:r>
        <w:rPr>
          <w:rFonts w:ascii="Consolas" w:hAnsi="Consolas"/>
          <w:color w:val="A3333D"/>
          <w:sz w:val="20"/>
        </w:rPr>
        <w:t>('novela',)</w:t>
      </w:r>
      <w:r>
        <w:rPr>
          <w:b w:val="0"/>
          <w:color w:val="2B2B2B"/>
        </w:rPr>
        <w:t xml:space="preserve">: una tupla con un solo elemento, que sacamos con </w:t>
      </w:r>
      <w:r>
        <w:rPr>
          <w:rFonts w:ascii="Consolas" w:hAnsi="Consolas"/>
          <w:color w:val="A3333D"/>
          <w:sz w:val="20"/>
        </w:rPr>
        <w:t>fila[0]</w:t>
      </w:r>
      <w:r>
        <w:rPr>
          <w:b w:val="0"/>
          <w:color w:val="2B2B2B"/>
        </w:rPr>
        <w:t>.</w:t>
      </w:r>
    </w:p>
    <w:p>
      <w:pPr>
        <w:pStyle w:val="Heading2"/>
      </w:pPr>
      <w:r>
        <w:t>Tu tarea</w:t>
      </w:r>
    </w:p>
    <w:p>
      <w:pPr>
        <w:spacing w:after="140" w:line="300" w:lineRule="auto"/>
      </w:pPr>
      <w:r>
        <w:rPr>
          <w:b w:val="0"/>
          <w:color w:val="2B2B2B"/>
        </w:rPr>
        <w:t xml:space="preserve">Lee la tabla libros y, para cada libro, busca sus géneros. Vuelve a montar la lista de libros en una variable nueva llamada </w:t>
      </w:r>
      <w:r>
        <w:rPr>
          <w:rFonts w:ascii="Consolas" w:hAnsi="Consolas"/>
          <w:color w:val="A3333D"/>
          <w:sz w:val="20"/>
        </w:rPr>
        <w:t>recuperados</w:t>
      </w:r>
      <w:r>
        <w:rPr>
          <w:b w:val="0"/>
          <w:color w:val="2B2B2B"/>
        </w:rPr>
        <w:t xml:space="preserve"> y muéstrala en pantalla. Al final, cierra la conexión.</w:t>
      </w:r>
    </w:p>
    <w:p>
      <w:pPr>
        <w:spacing w:before="160" w:after="220" w:line="288" w:lineRule="auto"/>
        <w:ind w:left="200" w:right="200"/>
        <w:shd w:val="clear" w:color="auto" w:fill="E6F2F1"/>
      </w:pPr>
      <w:r>
        <w:rPr>
          <w:b/>
          <w:color w:val="1F3A5F"/>
        </w:rPr>
        <w:t xml:space="preserve">Pista:  </w:t>
      </w:r>
      <w:r>
        <w:rPr>
          <w:b w:val="0"/>
          <w:color w:val="2B2B2B"/>
        </w:rPr>
        <w:t xml:space="preserve">usa </w:t>
      </w:r>
      <w:r>
        <w:rPr>
          <w:rFonts w:ascii="Consolas" w:hAnsi="Consolas"/>
          <w:color w:val="A3333D"/>
          <w:sz w:val="20"/>
        </w:rPr>
        <w:t>SELECT Identificador, titulo, paginas FROM libros</w:t>
      </w:r>
      <w:r>
        <w:rPr>
          <w:b w:val="0"/>
          <w:color w:val="2B2B2B"/>
        </w:rPr>
        <w:t xml:space="preserve"> y luego </w:t>
      </w:r>
      <w:r>
        <w:rPr>
          <w:rFonts w:ascii="Consolas" w:hAnsi="Consolas"/>
          <w:color w:val="A3333D"/>
          <w:sz w:val="20"/>
        </w:rPr>
        <w:t>SELECT valor FROM libros_generos WHERE libros_id = %s</w:t>
      </w:r>
      <w:r>
        <w:rPr>
          <w:b w:val="0"/>
          <w:color w:val="2B2B2B"/>
        </w:rPr>
        <w:t xml:space="preserve">. Recoge las filas con </w:t>
      </w:r>
      <w:r>
        <w:rPr>
          <w:rFonts w:ascii="Consolas" w:hAnsi="Consolas"/>
          <w:color w:val="A3333D"/>
          <w:sz w:val="20"/>
        </w:rPr>
        <w:t>cursor.fetchall()</w:t>
      </w:r>
      <w:r>
        <w:rPr>
          <w:b w:val="0"/>
          <w:color w:val="2B2B2B"/>
        </w:rPr>
        <w:t xml:space="preserve">. Cuando pases un único valor, la tupla necesita una coma: </w:t>
      </w:r>
      <w:r>
        <w:rPr>
          <w:rFonts w:ascii="Consolas" w:hAnsi="Consolas"/>
          <w:color w:val="A3333D"/>
          <w:sz w:val="20"/>
        </w:rPr>
        <w:t>(id_libro,)</w:t>
      </w:r>
      <w:r>
        <w:rPr>
          <w:b w:val="0"/>
          <w:color w:val="2B2B2B"/>
        </w:rPr>
        <w:t>.</w:t>
      </w:r>
    </w:p>
    <w:p>
      <w:pPr>
        <w:spacing w:before="160" w:after="220" w:line="288" w:lineRule="auto"/>
        <w:ind w:left="200" w:right="200"/>
        <w:shd w:val="clear" w:color="auto" w:fill="FFF4E5"/>
      </w:pPr>
      <w:r>
        <w:rPr>
          <w:b/>
          <w:color w:val="9A5B00"/>
        </w:rPr>
        <w:t xml:space="preserve">Cuidado:  </w:t>
      </w:r>
      <w:r>
        <w:rPr>
          <w:b w:val="0"/>
          <w:color w:val="2B2B2B"/>
        </w:rPr>
        <w:t xml:space="preserve">si escribes </w:t>
      </w:r>
      <w:r>
        <w:rPr>
          <w:rFonts w:ascii="Consolas" w:hAnsi="Consolas"/>
          <w:color w:val="A3333D"/>
          <w:sz w:val="20"/>
        </w:rPr>
        <w:t>(id_libro)</w:t>
      </w:r>
      <w:r>
        <w:rPr>
          <w:b w:val="0"/>
          <w:color w:val="2B2B2B"/>
        </w:rPr>
        <w:t xml:space="preserve"> sin la coma, Python no lo considera una tupla sino un número entre paréntesis, y el conector dará error.</w:t>
      </w:r>
    </w:p>
    <w:p>
      <w:pPr>
        <w:spacing w:before="160" w:after="220" w:line="288" w:lineRule="auto"/>
        <w:ind w:left="200" w:right="200"/>
        <w:shd w:val="clear" w:color="auto" w:fill="EAF5EA"/>
      </w:pPr>
      <w:r>
        <w:rPr>
          <w:b/>
          <w:color w:val="2E6B2E"/>
        </w:rPr>
        <w:t xml:space="preserve">Comprueba:  </w:t>
      </w:r>
      <w:r>
        <w:rPr>
          <w:b w:val="0"/>
          <w:color w:val="2B2B2B"/>
        </w:rPr>
        <w:t xml:space="preserve">añade </w:t>
      </w:r>
      <w:r>
        <w:rPr>
          <w:rFonts w:ascii="Consolas" w:hAnsi="Consolas"/>
          <w:color w:val="A3333D"/>
          <w:sz w:val="20"/>
        </w:rPr>
        <w:t>print(recuperados == libros)</w:t>
      </w:r>
      <w:r>
        <w:rPr>
          <w:b w:val="0"/>
          <w:color w:val="2B2B2B"/>
        </w:rPr>
        <w:t xml:space="preserve">. Si sale </w:t>
      </w:r>
      <w:r>
        <w:rPr>
          <w:b/>
          <w:color w:val="2E7D7A"/>
        </w:rPr>
        <w:t>True</w:t>
      </w:r>
      <w:r>
        <w:rPr>
          <w:b w:val="0"/>
          <w:color w:val="2B2B2B"/>
        </w:rPr>
        <w:t>, la lista recuperada es idéntica a la original.</w:t>
      </w:r>
    </w:p>
    <w:p>
      <w:pPr>
        <w:pStyle w:val="Heading1"/>
      </w:pPr>
      <w:r>
        <w:t>Reto extra (opcional). ¿Qué libros son novelas?</w:t>
      </w:r>
    </w:p>
    <w:p>
      <w:pPr>
        <w:spacing w:after="140" w:line="300" w:lineRule="auto"/>
      </w:pPr>
      <w:r>
        <w:rPr>
          <w:b w:val="0"/>
          <w:color w:val="2B2B2B"/>
        </w:rPr>
        <w:t xml:space="preserve">Ahora que los datos están en MySQL, podemos hacerle preguntas que cruzan las dos tablas. Para eso existe </w:t>
      </w:r>
      <w:r>
        <w:rPr>
          <w:b/>
          <w:color w:val="2E7D7A"/>
        </w:rPr>
        <w:t>JOIN</w:t>
      </w:r>
      <w:r>
        <w:rPr>
          <w:b w:val="0"/>
          <w:color w:val="2B2B2B"/>
        </w:rPr>
        <w:t>, que junta las filas de dos tablas usando la flecha de la clave foránea.</w:t>
      </w:r>
    </w:p>
    <w:p>
      <w:pPr>
        <w:spacing w:after="140" w:line="300" w:lineRule="auto"/>
      </w:pPr>
      <w:r>
        <w:rPr>
          <w:b w:val="0"/>
          <w:color w:val="2B2B2B"/>
        </w:rPr>
        <w:t xml:space="preserve">Escribe una consulta que muestre </w:t>
      </w:r>
      <w:r>
        <w:rPr>
          <w:b/>
          <w:color w:val="2E7D7A"/>
        </w:rPr>
        <w:t>el título de los libros que tienen el género «novela»</w:t>
      </w:r>
      <w:r>
        <w:rPr>
          <w:b w:val="0"/>
          <w:color w:val="2B2B2B"/>
        </w:rPr>
        <w:t xml:space="preserve">. Escríbela </w:t>
      </w:r>
      <w:r>
        <w:rPr>
          <w:b/>
          <w:color w:val="2E7D7A"/>
        </w:rPr>
        <w:t>antes</w:t>
      </w:r>
      <w:r>
        <w:rPr>
          <w:b w:val="0"/>
          <w:color w:val="2B2B2B"/>
        </w:rPr>
        <w:t xml:space="preserve"> de </w:t>
      </w:r>
      <w:r>
        <w:rPr>
          <w:rFonts w:ascii="Consolas" w:hAnsi="Consolas"/>
          <w:color w:val="A3333D"/>
          <w:sz w:val="20"/>
        </w:rPr>
        <w:t>conn.close()</w:t>
      </w:r>
      <w:r>
        <w:rPr>
          <w:b w:val="0"/>
          <w:color w:val="2B2B2B"/>
        </w:rPr>
        <w:t>.</w:t>
      </w:r>
    </w:p>
    <w:p>
      <w:pPr>
        <w:spacing w:before="160" w:after="220" w:line="288" w:lineRule="auto"/>
        <w:ind w:left="200" w:right="200"/>
        <w:shd w:val="clear" w:color="auto" w:fill="E6F2F1"/>
      </w:pPr>
      <w:r>
        <w:rPr>
          <w:b/>
          <w:color w:val="1F3A5F"/>
        </w:rPr>
        <w:t xml:space="preserve">Pista:  </w:t>
      </w:r>
      <w:r>
        <w:rPr>
          <w:b w:val="0"/>
          <w:color w:val="2B2B2B"/>
        </w:rPr>
        <w:t xml:space="preserve">une las tablas con </w:t>
      </w:r>
      <w:r>
        <w:rPr>
          <w:rFonts w:ascii="Consolas" w:hAnsi="Consolas"/>
          <w:color w:val="A3333D"/>
          <w:sz w:val="20"/>
        </w:rPr>
        <w:t>JOIN libros_generos ON libros.Identificador = libros_generos.libros_id</w:t>
      </w:r>
      <w:r>
        <w:rPr>
          <w:b w:val="0"/>
          <w:color w:val="2B2B2B"/>
        </w:rPr>
        <w:t xml:space="preserve"> y filtra con </w:t>
      </w:r>
      <w:r>
        <w:rPr>
          <w:rFonts w:ascii="Consolas" w:hAnsi="Consolas"/>
          <w:color w:val="A3333D"/>
          <w:sz w:val="20"/>
        </w:rPr>
        <w:t>WHERE libros_generos.valor = %s</w:t>
      </w:r>
      <w:r>
        <w:rPr>
          <w:b w:val="0"/>
          <w:color w:val="2B2B2B"/>
        </w:rPr>
        <w:t xml:space="preserve">, pasando </w:t>
      </w:r>
      <w:r>
        <w:rPr>
          <w:rFonts w:ascii="Consolas" w:hAnsi="Consolas"/>
          <w:color w:val="A3333D"/>
          <w:sz w:val="20"/>
        </w:rPr>
        <w:t>("novela",)</w:t>
      </w:r>
      <w:r>
        <w:rPr>
          <w:b w:val="0"/>
          <w:color w:val="2B2B2B"/>
        </w:rPr>
        <w:t xml:space="preserve"> como valores.</w:t>
      </w:r>
    </w:p>
    <w:p>
      <w:pPr>
        <w:pStyle w:val="Heading1"/>
      </w:pPr>
      <w:r>
        <w:t>Cómo saber si lo has hecho bien</w:t>
      </w:r>
    </w:p>
    <w:p>
      <w:pPr>
        <w:spacing w:after="140" w:line="300" w:lineRule="auto"/>
      </w:pPr>
      <w:r>
        <w:rPr>
          <w:b w:val="0"/>
          <w:color w:val="2B2B2B"/>
        </w:rPr>
        <w:t xml:space="preserve">Si todo está correcto, al ejecutar el programa debe aparecer en pantalla </w:t>
      </w:r>
      <w:r>
        <w:rPr>
          <w:b/>
          <w:color w:val="2E7D7A"/>
        </w:rPr>
        <w:t>la misma lista de libros del principio</w:t>
      </w:r>
      <w:r>
        <w:rPr>
          <w:b w:val="0"/>
          <w:color w:val="2B2B2B"/>
        </w:rPr>
        <w:t xml:space="preserve">: el Quijote con tres géneros, Platero y yo con dos y Marianela con uno. Además, la comprobación </w:t>
      </w:r>
      <w:r>
        <w:rPr>
          <w:rFonts w:ascii="Consolas" w:hAnsi="Consolas"/>
          <w:color w:val="A3333D"/>
          <w:sz w:val="20"/>
        </w:rPr>
        <w:t>recuperados == libros</w:t>
      </w:r>
      <w:r>
        <w:rPr>
          <w:b w:val="0"/>
          <w:color w:val="2B2B2B"/>
        </w:rPr>
        <w:t xml:space="preserve"> debe mostrar </w:t>
      </w:r>
      <w:r>
        <w:rPr>
          <w:b/>
          <w:color w:val="2E7D7A"/>
        </w:rPr>
        <w:t>True</w:t>
      </w:r>
      <w:r>
        <w:rPr>
          <w:b w:val="0"/>
          <w:color w:val="2B2B2B"/>
        </w:rPr>
        <w:t>.</w:t>
      </w:r>
    </w:p>
    <w:p>
      <w:pPr>
        <w:keepNext/>
        <w:spacing w:after="140" w:line="300" w:lineRule="auto"/>
      </w:pPr>
      <w:r>
        <w:rPr>
          <w:b w:val="0"/>
          <w:color w:val="2B2B2B"/>
        </w:rPr>
        <w:t>Repasa esta lista antes de entregar: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 w:val="0"/>
          <w:color w:val="2E7D7A"/>
        </w:rPr>
        <w:t>•</w:t>
        <w:tab/>
      </w:r>
      <w:r>
        <w:rPr>
          <w:b w:val="0"/>
          <w:color w:val="2B2B2B"/>
        </w:rPr>
        <w:t>El programa se puede ejecutar varias veces seguidas sin errores (paso 4).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 w:val="0"/>
          <w:color w:val="2E7D7A"/>
        </w:rPr>
        <w:t>•</w:t>
        <w:tab/>
      </w:r>
      <w:r>
        <w:rPr>
          <w:b w:val="0"/>
          <w:color w:val="2B2B2B"/>
        </w:rPr>
        <w:t>Las tablas se borran en orden hija → madre y se crean en orden madre → hija.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 w:val="0"/>
          <w:color w:val="2E7D7A"/>
        </w:rPr>
        <w:t>•</w:t>
        <w:tab/>
      </w:r>
      <w:r>
        <w:rPr>
          <w:b w:val="0"/>
          <w:color w:val="2B2B2B"/>
        </w:rPr>
        <w:t xml:space="preserve">La tabla </w:t>
      </w:r>
      <w:r>
        <w:rPr>
          <w:rFonts w:ascii="Consolas" w:hAnsi="Consolas"/>
          <w:color w:val="A3333D"/>
          <w:sz w:val="20"/>
        </w:rPr>
        <w:t>libros</w:t>
      </w:r>
      <w:r>
        <w:rPr>
          <w:b w:val="0"/>
          <w:color w:val="2B2B2B"/>
        </w:rPr>
        <w:t xml:space="preserve"> tiene 3 filas y la tabla </w:t>
      </w:r>
      <w:r>
        <w:rPr>
          <w:rFonts w:ascii="Consolas" w:hAnsi="Consolas"/>
          <w:color w:val="A3333D"/>
          <w:sz w:val="20"/>
        </w:rPr>
        <w:t>libros_generos</w:t>
      </w:r>
      <w:r>
        <w:rPr>
          <w:b w:val="0"/>
          <w:color w:val="2B2B2B"/>
        </w:rPr>
        <w:t xml:space="preserve"> tiene 6.</w:t>
      </w:r>
    </w:p>
    <w:p>
      <w:pPr>
        <w:keepNext/>
        <w:tabs>
          <w:tab w:pos="567" w:val="left"/>
        </w:tabs>
        <w:spacing w:after="60" w:line="288" w:lineRule="auto"/>
        <w:ind w:left="567" w:hanging="340"/>
      </w:pPr>
      <w:r>
        <w:rPr>
          <w:b w:val="0"/>
          <w:color w:val="2E7D7A"/>
        </w:rPr>
        <w:t>•</w:t>
        <w:tab/>
      </w:r>
      <w:r>
        <w:rPr>
          <w:b w:val="0"/>
          <w:color w:val="2B2B2B"/>
        </w:rPr>
        <w:t xml:space="preserve">Usas </w:t>
      </w:r>
      <w:r>
        <w:rPr>
          <w:rFonts w:ascii="Consolas" w:hAnsi="Consolas"/>
          <w:color w:val="A3333D"/>
          <w:sz w:val="20"/>
        </w:rPr>
        <w:t>%s</w:t>
      </w:r>
      <w:r>
        <w:rPr>
          <w:b w:val="0"/>
          <w:color w:val="2B2B2B"/>
        </w:rPr>
        <w:t xml:space="preserve"> para los valores, nunca los pegas dentro del texto de la orden.</w:t>
      </w:r>
    </w:p>
    <w:p>
      <w:pPr>
        <w:tabs>
          <w:tab w:pos="567" w:val="left"/>
        </w:tabs>
        <w:spacing w:after="160" w:line="288" w:lineRule="auto"/>
        <w:ind w:left="567" w:hanging="340"/>
      </w:pPr>
      <w:r>
        <w:rPr>
          <w:b w:val="0"/>
          <w:color w:val="2E7D7A"/>
        </w:rPr>
        <w:t>•</w:t>
        <w:tab/>
      </w:r>
      <w:r>
        <w:rPr>
          <w:b w:val="0"/>
          <w:color w:val="2B2B2B"/>
        </w:rPr>
        <w:t xml:space="preserve">Hay un </w:t>
      </w:r>
      <w:r>
        <w:rPr>
          <w:rFonts w:ascii="Consolas" w:hAnsi="Consolas"/>
          <w:color w:val="A3333D"/>
          <w:sz w:val="20"/>
        </w:rPr>
        <w:t>conn.commit()</w:t>
      </w:r>
      <w:r>
        <w:rPr>
          <w:b w:val="0"/>
          <w:color w:val="2B2B2B"/>
        </w:rPr>
        <w:t xml:space="preserve"> después de insertar y un </w:t>
      </w:r>
      <w:r>
        <w:rPr>
          <w:rFonts w:ascii="Consolas" w:hAnsi="Consolas"/>
          <w:color w:val="A3333D"/>
          <w:sz w:val="20"/>
        </w:rPr>
        <w:t>conn.close()</w:t>
      </w:r>
      <w:r>
        <w:rPr>
          <w:b w:val="0"/>
          <w:color w:val="2B2B2B"/>
        </w:rPr>
        <w:t xml:space="preserve"> al final.</w:t>
      </w:r>
    </w:p>
    <w:sectPr w:rsidR="00FC693F" w:rsidRPr="0006063C" w:rsidSect="00034616">
      <w:footerReference w:type="default" r:id="rId9"/>
      <w:pgSz w:w="11906" w:h="16838"/>
      <w:pgMar w:top="1300" w:right="1450" w:bottom="1300" w:left="1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 xml:space="preserve">Ejercicio · Guardar los libros de una biblioteca  ·  Página </w:t>
    </w:r>
    <w:r>
      <w:rPr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80" w:after="160"/>
      <w:outlineLvl w:val="0"/>
      <w:pBdr>
        <w:bottom w:val="single" w:sz="8" w:space="4" w:color="2E7D7A"/>
      </w:pBdr>
    </w:pPr>
    <w:rPr>
      <w:rFonts w:ascii="Calibri" w:hAnsi="Calibri" w:cs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 w:cs="Calibri" w:eastAsia="Calibri"/>
      <w:b/>
      <w:bCs/>
      <w:color w:val="2E7D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